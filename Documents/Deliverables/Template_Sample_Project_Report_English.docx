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8F8FE" w14:textId="77777777" w:rsidR="00A92AA7" w:rsidRDefault="00000000">
      <w:pPr>
        <w:pStyle w:val="Heading1"/>
      </w:pPr>
      <w:bookmarkStart w:id="0" w:name="_Toc232584397"/>
      <w:r>
        <w:t>Template – Sample Course Project Report: Leave Management System</w:t>
      </w:r>
      <w:bookmarkEnd w:id="0"/>
    </w:p>
    <w:p w14:paraId="19D4E99D" w14:textId="77777777" w:rsidR="00A92AA7" w:rsidRDefault="00000000">
      <w:r>
        <w:t xml:space="preserve">(This is just a Template only, and the contents are filled </w:t>
      </w:r>
      <w:proofErr w:type="gramStart"/>
      <w:r>
        <w:t>for</w:t>
      </w:r>
      <w:proofErr w:type="gramEnd"/>
      <w:r>
        <w:t xml:space="preserve"> some sample)</w:t>
      </w:r>
    </w:p>
    <w:sdt>
      <w:sdtPr>
        <w:id w:val="-90583428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7DDA37C4" w14:textId="41B5877B" w:rsidR="00226131" w:rsidRDefault="00226131">
          <w:pPr>
            <w:pStyle w:val="TOCHeading"/>
          </w:pPr>
          <w:r>
            <w:t>Contents</w:t>
          </w:r>
        </w:p>
        <w:p w14:paraId="5DA05F01" w14:textId="66A5F020" w:rsidR="00226131" w:rsidRDefault="00226131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84397" w:history="1">
            <w:r w:rsidRPr="00550441">
              <w:rPr>
                <w:rStyle w:val="Hyperlink"/>
                <w:noProof/>
              </w:rPr>
              <w:t>Template – Sample Course Project Report: Leave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9A238" w14:textId="3DA0D850" w:rsidR="00226131" w:rsidRDefault="0022613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584398" w:history="1">
            <w:r w:rsidRPr="00550441">
              <w:rPr>
                <w:rStyle w:val="Hyperlink"/>
                <w:noProof/>
              </w:rPr>
              <w:t>1. Cover Page &amp;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13E06" w14:textId="6A9BA98A" w:rsidR="00226131" w:rsidRDefault="0022613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584399" w:history="1">
            <w:r w:rsidRPr="00550441">
              <w:rPr>
                <w:rStyle w:val="Hyperlink"/>
                <w:noProof/>
              </w:rPr>
              <w:t>2. Project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53370" w14:textId="2C4C25BF" w:rsidR="00226131" w:rsidRDefault="0022613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584400" w:history="1">
            <w:r w:rsidRPr="00550441">
              <w:rPr>
                <w:rStyle w:val="Hyperlink"/>
                <w:noProof/>
              </w:rPr>
              <w:t>3. Project Requirements &amp;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31F90" w14:textId="365CBC9D" w:rsidR="00226131" w:rsidRDefault="0022613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584401" w:history="1">
            <w:r w:rsidRPr="00550441">
              <w:rPr>
                <w:rStyle w:val="Hyperlink"/>
                <w:noProof/>
              </w:rPr>
              <w:t>3.1 Core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EA2EB" w14:textId="43C5D586" w:rsidR="00226131" w:rsidRDefault="0022613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584402" w:history="1">
            <w:r w:rsidRPr="00550441">
              <w:rPr>
                <w:rStyle w:val="Hyperlink"/>
                <w:noProof/>
              </w:rPr>
              <w:t>3.2 Key Quality Attributes (Non-Functional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CCF6A" w14:textId="09F1E821" w:rsidR="00226131" w:rsidRDefault="0022613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584403" w:history="1">
            <w:r w:rsidRPr="00550441">
              <w:rPr>
                <w:rStyle w:val="Hyperlink"/>
                <w:noProof/>
              </w:rPr>
              <w:t>3.3 Proposed ASR Model (Architecturally Significant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DD845" w14:textId="0E09023C" w:rsidR="00226131" w:rsidRDefault="0022613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584404" w:history="1">
            <w:r w:rsidRPr="00550441">
              <w:rPr>
                <w:rStyle w:val="Hyperlink"/>
                <w:noProof/>
              </w:rPr>
              <w:t>3.4 Use Case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EA2D7" w14:textId="53583346" w:rsidR="00226131" w:rsidRDefault="0022613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584405" w:history="1">
            <w:r w:rsidRPr="00550441">
              <w:rPr>
                <w:rStyle w:val="Hyperlink"/>
                <w:noProof/>
              </w:rPr>
              <w:t>4. Architectural Design &amp;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9C86D" w14:textId="06067BDC" w:rsidR="00226131" w:rsidRDefault="0022613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584406" w:history="1">
            <w:r w:rsidRPr="00550441">
              <w:rPr>
                <w:rStyle w:val="Hyperlink"/>
                <w:noProof/>
              </w:rPr>
              <w:t>4.1 Architecture Pattern: Microservices &amp; Event-Driven Architecture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AF1E3" w14:textId="0CBB388E" w:rsidR="00226131" w:rsidRDefault="0022613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584407" w:history="1">
            <w:r w:rsidRPr="00550441">
              <w:rPr>
                <w:rStyle w:val="Hyperlink"/>
                <w:noProof/>
              </w:rPr>
              <w:t>4.2 Technology Stack &amp;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E67B4" w14:textId="02538F3A" w:rsidR="00226131" w:rsidRDefault="0022613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584408" w:history="1">
            <w:r w:rsidRPr="00550441">
              <w:rPr>
                <w:rStyle w:val="Hyperlink"/>
                <w:noProof/>
              </w:rPr>
              <w:t>4.3 Implementation: Server-Side Logic (Node.js/Express/Socket.IO)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D6738" w14:textId="55B952D7" w:rsidR="00226131" w:rsidRDefault="0022613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584409" w:history="1">
            <w:r w:rsidRPr="00550441">
              <w:rPr>
                <w:rStyle w:val="Hyperlink"/>
                <w:noProof/>
              </w:rPr>
              <w:t>4.4 Implementation: Client-Side Logic (React.js)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D8885" w14:textId="7B6EEA12" w:rsidR="00226131" w:rsidRDefault="0022613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584410" w:history="1">
            <w:r w:rsidRPr="00550441">
              <w:rPr>
                <w:rStyle w:val="Hyperlink"/>
                <w:noProof/>
              </w:rPr>
              <w:t>5. Testing &amp;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AFA22" w14:textId="26EFD10C" w:rsidR="00226131" w:rsidRDefault="0022613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584411" w:history="1">
            <w:r w:rsidRPr="00550441">
              <w:rPr>
                <w:rStyle w:val="Hyperlink"/>
                <w:noProof/>
              </w:rPr>
              <w:t>6. Conclusion &amp;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ABD72" w14:textId="25E8B3A6" w:rsidR="00226131" w:rsidRDefault="0022613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584412" w:history="1">
            <w:r w:rsidRPr="00550441">
              <w:rPr>
                <w:rStyle w:val="Hyperlink"/>
                <w:noProof/>
              </w:rPr>
              <w:t>6.1 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2A91D" w14:textId="29B80E3C" w:rsidR="00226131" w:rsidRDefault="0022613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584413" w:history="1">
            <w:r w:rsidRPr="00550441">
              <w:rPr>
                <w:rStyle w:val="Hyperlink"/>
                <w:noProof/>
              </w:rPr>
              <w:t>6.2 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A6007" w14:textId="1506D211" w:rsidR="00226131" w:rsidRDefault="00226131">
          <w:r>
            <w:rPr>
              <w:b/>
              <w:bCs/>
              <w:noProof/>
            </w:rPr>
            <w:fldChar w:fldCharType="end"/>
          </w:r>
        </w:p>
      </w:sdtContent>
    </w:sdt>
    <w:p w14:paraId="342E903A" w14:textId="77777777" w:rsidR="00226131" w:rsidRDefault="00226131"/>
    <w:p w14:paraId="201099B9" w14:textId="77777777" w:rsidR="00A92AA7" w:rsidRDefault="00000000">
      <w:pPr>
        <w:pStyle w:val="Heading2"/>
      </w:pPr>
      <w:bookmarkStart w:id="1" w:name="_Toc232584398"/>
      <w:r>
        <w:t>1. Cover Page &amp; Information</w:t>
      </w:r>
      <w:bookmarkEnd w:id="1"/>
    </w:p>
    <w:p w14:paraId="37E6044E" w14:textId="77777777" w:rsidR="00A92AA7" w:rsidRDefault="00000000">
      <w:r>
        <w:t>Project Name: Leave Management System (Microservices &amp; Event-Driven Architecture)</w:t>
      </w:r>
    </w:p>
    <w:p w14:paraId="0E4003B9" w14:textId="77777777" w:rsidR="00A92AA7" w:rsidRDefault="00000000">
      <w:r>
        <w:t>Course Name: Software Architecture</w:t>
      </w:r>
    </w:p>
    <w:p w14:paraId="48DB8C73" w14:textId="77777777" w:rsidR="00A92AA7" w:rsidRDefault="00000000">
      <w:r>
        <w:t>Group / Student Info: Group 05 - Class SA25-26_ClassN01</w:t>
      </w:r>
    </w:p>
    <w:p w14:paraId="29A7F31E" w14:textId="77777777" w:rsidR="00A92AA7" w:rsidRDefault="00000000">
      <w:r>
        <w:t>Date: 06/2026</w:t>
      </w:r>
    </w:p>
    <w:p w14:paraId="2B26897C" w14:textId="77777777" w:rsidR="00A92AA7" w:rsidRDefault="00000000">
      <w:pPr>
        <w:pStyle w:val="Heading2"/>
      </w:pPr>
      <w:bookmarkStart w:id="2" w:name="_Toc232584399"/>
      <w:r>
        <w:lastRenderedPageBreak/>
        <w:t>2. Project Summary</w:t>
      </w:r>
      <w:bookmarkEnd w:id="2"/>
    </w:p>
    <w:p w14:paraId="00752DBF" w14:textId="77777777" w:rsidR="00A92AA7" w:rsidRDefault="00000000">
      <w:r>
        <w:t xml:space="preserve">The objective of this project is to design and implement a highly scalable and reliable </w:t>
      </w:r>
      <w:r>
        <w:rPr>
          <w:b/>
        </w:rPr>
        <w:t>Leave Management and Payroll System (LMS)</w:t>
      </w:r>
      <w:r>
        <w:t>.</w:t>
      </w:r>
    </w:p>
    <w:p w14:paraId="2A68A7BE" w14:textId="77777777" w:rsidR="00A92AA7" w:rsidRDefault="00000000">
      <w:r>
        <w:t xml:space="preserve">The core architectural pattern used is </w:t>
      </w:r>
      <w:r>
        <w:rPr>
          <w:b/>
        </w:rPr>
        <w:t>Microservices Architecture</w:t>
      </w:r>
      <w:r>
        <w:t xml:space="preserve"> combined with </w:t>
      </w:r>
      <w:r>
        <w:rPr>
          <w:b/>
        </w:rPr>
        <w:t>Event-Driven Architecture (EDA)</w:t>
      </w:r>
      <w:r>
        <w:t xml:space="preserve"> via WebSockets (Socket.IO) and Redis Pub/Sub.</w:t>
      </w:r>
    </w:p>
    <w:p w14:paraId="0BF7F613" w14:textId="77777777" w:rsidR="00A92AA7" w:rsidRDefault="00000000">
      <w:r>
        <w:t>The system features an API Gateway (Kong + Nginx) for traffic routing, Polyglot Persistence (PostgreSQL HA cluster for transactions, MongoDB for audit logs), and automated real-time payroll synchronization.</w:t>
      </w:r>
    </w:p>
    <w:p w14:paraId="42A7F1E9" w14:textId="77777777" w:rsidR="00A92AA7" w:rsidRDefault="00000000">
      <w:r>
        <w:t>The final result is a fault-tolerant platform that provides instant notifications for leave approvals and system announcements across all client sessions without freezing the user interface (UI).</w:t>
      </w:r>
    </w:p>
    <w:p w14:paraId="3FF83FEA" w14:textId="77777777" w:rsidR="00A92AA7" w:rsidRDefault="00000000">
      <w:pPr>
        <w:pStyle w:val="Heading2"/>
      </w:pPr>
      <w:bookmarkStart w:id="3" w:name="_Toc232584400"/>
      <w:r>
        <w:t>3. Project Requirements &amp; Goals</w:t>
      </w:r>
      <w:bookmarkEnd w:id="3"/>
    </w:p>
    <w:p w14:paraId="31B8C216" w14:textId="77777777" w:rsidR="00A92AA7" w:rsidRDefault="00000000">
      <w:r>
        <w:t>This section defines the scope and main architectural drivers of the project.</w:t>
      </w:r>
    </w:p>
    <w:p w14:paraId="17FA83D0" w14:textId="77777777" w:rsidR="00A92AA7" w:rsidRDefault="00000000">
      <w:pPr>
        <w:pStyle w:val="Heading3"/>
      </w:pPr>
      <w:bookmarkStart w:id="4" w:name="_Toc232584401"/>
      <w:r>
        <w:t>3.1 Core Functional Requirements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2AA7" w14:paraId="020296EE" w14:textId="77777777">
        <w:tc>
          <w:tcPr>
            <w:tcW w:w="4320" w:type="dxa"/>
          </w:tcPr>
          <w:p w14:paraId="009F706C" w14:textId="77777777" w:rsidR="00A92AA7" w:rsidRDefault="00000000">
            <w:r>
              <w:t>ID</w:t>
            </w:r>
          </w:p>
        </w:tc>
        <w:tc>
          <w:tcPr>
            <w:tcW w:w="4320" w:type="dxa"/>
          </w:tcPr>
          <w:p w14:paraId="7FA89900" w14:textId="77777777" w:rsidR="00A92AA7" w:rsidRDefault="00000000">
            <w:r>
              <w:t>Description</w:t>
            </w:r>
          </w:p>
        </w:tc>
      </w:tr>
      <w:tr w:rsidR="00A92AA7" w14:paraId="70DDC471" w14:textId="77777777">
        <w:tc>
          <w:tcPr>
            <w:tcW w:w="4320" w:type="dxa"/>
          </w:tcPr>
          <w:p w14:paraId="3864E621" w14:textId="77777777" w:rsidR="00A92AA7" w:rsidRDefault="00000000">
            <w:r>
              <w:t>FR-01</w:t>
            </w:r>
          </w:p>
        </w:tc>
        <w:tc>
          <w:tcPr>
            <w:tcW w:w="4320" w:type="dxa"/>
          </w:tcPr>
          <w:p w14:paraId="11DD4647" w14:textId="77777777" w:rsidR="00A92AA7" w:rsidRDefault="00000000">
            <w:r>
              <w:t>The system must authenticate users via JWT and apply Role-Based Access Control (SUPERADMIN, MANAGER, STAFF).</w:t>
            </w:r>
          </w:p>
        </w:tc>
      </w:tr>
      <w:tr w:rsidR="00A92AA7" w14:paraId="7C3A6B96" w14:textId="77777777">
        <w:tc>
          <w:tcPr>
            <w:tcW w:w="4320" w:type="dxa"/>
          </w:tcPr>
          <w:p w14:paraId="06C61B2A" w14:textId="77777777" w:rsidR="00A92AA7" w:rsidRDefault="00000000">
            <w:r>
              <w:t>FR-02</w:t>
            </w:r>
          </w:p>
        </w:tc>
        <w:tc>
          <w:tcPr>
            <w:tcW w:w="4320" w:type="dxa"/>
          </w:tcPr>
          <w:p w14:paraId="790CD453" w14:textId="77777777" w:rsidR="00A92AA7" w:rsidRDefault="00000000">
            <w:r>
              <w:t>The system allows users to submit leave requests and allows managers to approve/reject them based on departmental boundaries.</w:t>
            </w:r>
          </w:p>
        </w:tc>
      </w:tr>
      <w:tr w:rsidR="00A92AA7" w14:paraId="73E8A54E" w14:textId="77777777">
        <w:tc>
          <w:tcPr>
            <w:tcW w:w="4320" w:type="dxa"/>
          </w:tcPr>
          <w:p w14:paraId="683E4802" w14:textId="77777777" w:rsidR="00A92AA7" w:rsidRDefault="00000000">
            <w:r>
              <w:t>FR-03</w:t>
            </w:r>
          </w:p>
        </w:tc>
        <w:tc>
          <w:tcPr>
            <w:tcW w:w="4320" w:type="dxa"/>
          </w:tcPr>
          <w:p w14:paraId="385D71EF" w14:textId="77777777" w:rsidR="00A92AA7" w:rsidRDefault="00000000">
            <w:r>
              <w:t>The system must automatically and dynamically calculate the payroll (syncPayrollRealtime) based on attendance logs, leave statuses, and holiday configurations.</w:t>
            </w:r>
          </w:p>
        </w:tc>
      </w:tr>
      <w:tr w:rsidR="00A92AA7" w14:paraId="1A4DC01E" w14:textId="77777777">
        <w:tc>
          <w:tcPr>
            <w:tcW w:w="4320" w:type="dxa"/>
          </w:tcPr>
          <w:p w14:paraId="3F1A861D" w14:textId="77777777" w:rsidR="00A92AA7" w:rsidRDefault="00000000">
            <w:r>
              <w:t>FR-04</w:t>
            </w:r>
          </w:p>
        </w:tc>
        <w:tc>
          <w:tcPr>
            <w:tcW w:w="4320" w:type="dxa"/>
          </w:tcPr>
          <w:p w14:paraId="7797EC36" w14:textId="77777777" w:rsidR="00A92AA7" w:rsidRDefault="00000000">
            <w:r>
              <w:t>The server must broadcast approval statuses and system announcements to target users in real-time via WebSockets.</w:t>
            </w:r>
          </w:p>
        </w:tc>
      </w:tr>
    </w:tbl>
    <w:p w14:paraId="33CFF2FA" w14:textId="77777777" w:rsidR="00A92AA7" w:rsidRDefault="00000000">
      <w:pPr>
        <w:pStyle w:val="Heading3"/>
      </w:pPr>
      <w:bookmarkStart w:id="5" w:name="_Toc232584402"/>
      <w:r>
        <w:t>3.2 Key Quality Attributes (Non-Functional Requirements)</w:t>
      </w:r>
      <w:bookmarkEnd w:id="5"/>
    </w:p>
    <w:p w14:paraId="4BA91D83" w14:textId="77777777" w:rsidR="00A92AA7" w:rsidRDefault="00000000">
      <w:pPr>
        <w:pStyle w:val="ListBullet"/>
      </w:pPr>
      <w:r>
        <w:t>High Availability (HA): The database tier must not have a Single Point of Failure. This is achieved by using a PostgreSQL HA cluster (Patroni + etcd + HAProxy) and a MongoDB Replica Set.</w:t>
      </w:r>
    </w:p>
    <w:p w14:paraId="31DE0960" w14:textId="77777777" w:rsidR="00A92AA7" w:rsidRDefault="00000000">
      <w:pPr>
        <w:pStyle w:val="ListBullet"/>
      </w:pPr>
      <w:r>
        <w:t>Scalability: Services (auth_service, leave_service, salary_service) must be independently scalable using Docker containers.</w:t>
      </w:r>
    </w:p>
    <w:p w14:paraId="2E1A7919" w14:textId="77777777" w:rsidR="00A92AA7" w:rsidRDefault="00000000">
      <w:pPr>
        <w:pStyle w:val="ListBullet"/>
      </w:pPr>
      <w:r>
        <w:t>Real-Time Response: Administrative actions (e.g., leave approval) must notify the relevant employees immediately with minimal latency.</w:t>
      </w:r>
    </w:p>
    <w:p w14:paraId="48A48A06" w14:textId="77777777" w:rsidR="00A92AA7" w:rsidRDefault="00000000">
      <w:pPr>
        <w:pStyle w:val="Heading3"/>
      </w:pPr>
      <w:bookmarkStart w:id="6" w:name="_Toc232584403"/>
      <w:r>
        <w:t>3.3 Proposed ASR Model (Architecturally Significant Requirements)</w:t>
      </w:r>
      <w:bookmarkEnd w:id="6"/>
    </w:p>
    <w:p w14:paraId="6B4FEF21" w14:textId="77777777" w:rsidR="00A92AA7" w:rsidRDefault="00000000">
      <w:r>
        <w:t>ASR 1: Real-time Payroll Processing (Performance &amp; Responsiveness)</w:t>
      </w:r>
    </w:p>
    <w:p w14:paraId="7495B4DA" w14:textId="77777777" w:rsidR="00A92AA7" w:rsidRDefault="00000000">
      <w:pPr>
        <w:pStyle w:val="ListBullet"/>
      </w:pPr>
      <w:r>
        <w:lastRenderedPageBreak/>
        <w:t>Statement: The system must automatically recalculate a user's monthly salary when viewing the Payroll tab without freezing the UI, even when analyzing thousands of attendance records.</w:t>
      </w:r>
    </w:p>
    <w:p w14:paraId="2E4816BE" w14:textId="77777777" w:rsidR="00A92AA7" w:rsidRDefault="00000000">
      <w:pPr>
        <w:pStyle w:val="ListBullet"/>
      </w:pPr>
      <w:r>
        <w:t>Impact: This leads to the implementation of an asynchronous syncPayrollRealtime function in Node.js, utilizing optimized SQL Join queries and avoiding synchronous blocking operations.</w:t>
      </w:r>
    </w:p>
    <w:p w14:paraId="1E9D4121" w14:textId="77777777" w:rsidR="00A92AA7" w:rsidRDefault="00000000">
      <w:r>
        <w:t>ASR 2: Data Isolation &amp; Performance (Polyglot Persistence)</w:t>
      </w:r>
    </w:p>
    <w:p w14:paraId="11D85B1E" w14:textId="77777777" w:rsidR="00A92AA7" w:rsidRDefault="00000000">
      <w:pPr>
        <w:pStyle w:val="ListBullet"/>
      </w:pPr>
      <w:r>
        <w:t>Statement: The system must record detailed audit logs for every leave request and payroll calculation without bloating the main relational database.</w:t>
      </w:r>
    </w:p>
    <w:p w14:paraId="342C565B" w14:textId="77777777" w:rsidR="00A92AA7" w:rsidRDefault="00000000">
      <w:pPr>
        <w:pStyle w:val="ListBullet"/>
      </w:pPr>
      <w:r>
        <w:t>Impact: This drives the architectural decision to separate data storage: PostgreSQL for ACID transactions (Users, Leaves) and MongoDB for fast and flexible audit logging (LeaveLog, PayrollLog).</w:t>
      </w:r>
    </w:p>
    <w:p w14:paraId="23F9AD56" w14:textId="77777777" w:rsidR="00A92AA7" w:rsidRDefault="00000000">
      <w:pPr>
        <w:pStyle w:val="Heading3"/>
      </w:pPr>
      <w:bookmarkStart w:id="7" w:name="_Toc232584404"/>
      <w:r>
        <w:t>3.4 Use Case Model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92AA7" w14:paraId="297028C2" w14:textId="77777777">
        <w:tc>
          <w:tcPr>
            <w:tcW w:w="2880" w:type="dxa"/>
          </w:tcPr>
          <w:p w14:paraId="3C7B92A3" w14:textId="77777777" w:rsidR="00A92AA7" w:rsidRDefault="00000000">
            <w:r>
              <w:t>Use Case</w:t>
            </w:r>
          </w:p>
        </w:tc>
        <w:tc>
          <w:tcPr>
            <w:tcW w:w="2880" w:type="dxa"/>
          </w:tcPr>
          <w:p w14:paraId="6BB53B3F" w14:textId="77777777" w:rsidR="00A92AA7" w:rsidRDefault="00000000">
            <w:r>
              <w:t>Actor</w:t>
            </w:r>
          </w:p>
        </w:tc>
        <w:tc>
          <w:tcPr>
            <w:tcW w:w="2880" w:type="dxa"/>
          </w:tcPr>
          <w:p w14:paraId="22AEDD65" w14:textId="77777777" w:rsidR="00A92AA7" w:rsidRDefault="00000000">
            <w:r>
              <w:t>Flow Description</w:t>
            </w:r>
          </w:p>
        </w:tc>
      </w:tr>
      <w:tr w:rsidR="00A92AA7" w14:paraId="64B3BD08" w14:textId="77777777">
        <w:tc>
          <w:tcPr>
            <w:tcW w:w="2880" w:type="dxa"/>
          </w:tcPr>
          <w:p w14:paraId="4ED875BD" w14:textId="77777777" w:rsidR="00A92AA7" w:rsidRDefault="00000000">
            <w:r>
              <w:t>Approve Leave Request</w:t>
            </w:r>
          </w:p>
        </w:tc>
        <w:tc>
          <w:tcPr>
            <w:tcW w:w="2880" w:type="dxa"/>
          </w:tcPr>
          <w:p w14:paraId="6129B6A4" w14:textId="77777777" w:rsidR="00A92AA7" w:rsidRDefault="00000000">
            <w:r>
              <w:t>Manager</w:t>
            </w:r>
          </w:p>
        </w:tc>
        <w:tc>
          <w:tcPr>
            <w:tcW w:w="2880" w:type="dxa"/>
          </w:tcPr>
          <w:p w14:paraId="18508966" w14:textId="77777777" w:rsidR="00A92AA7" w:rsidRDefault="00000000">
            <w:r>
              <w:t>1. Manager views pending requests in the department. 2. Clicks 'Approve'. 3. DB updates. 4. Server emits leave_status_update event via Socket.IO.</w:t>
            </w:r>
          </w:p>
        </w:tc>
      </w:tr>
      <w:tr w:rsidR="00A92AA7" w14:paraId="51408C97" w14:textId="77777777">
        <w:tc>
          <w:tcPr>
            <w:tcW w:w="2880" w:type="dxa"/>
          </w:tcPr>
          <w:p w14:paraId="5E67D7D6" w14:textId="77777777" w:rsidR="00A92AA7" w:rsidRDefault="00000000">
            <w:r>
              <w:t>View Payroll</w:t>
            </w:r>
          </w:p>
        </w:tc>
        <w:tc>
          <w:tcPr>
            <w:tcW w:w="2880" w:type="dxa"/>
          </w:tcPr>
          <w:p w14:paraId="50D01737" w14:textId="77777777" w:rsidR="00A92AA7" w:rsidRDefault="00000000">
            <w:r>
              <w:t>User</w:t>
            </w:r>
          </w:p>
        </w:tc>
        <w:tc>
          <w:tcPr>
            <w:tcW w:w="2880" w:type="dxa"/>
          </w:tcPr>
          <w:p w14:paraId="5A177717" w14:textId="77777777" w:rsidR="00A92AA7" w:rsidRDefault="00000000">
            <w:r>
              <w:t>1. User navigates to the Payroll page. 2. Client calls /calculate/:year/:month API. 3. Backend runs syncPayrollRealtime. 4. Client displays the net salary.</w:t>
            </w:r>
          </w:p>
        </w:tc>
      </w:tr>
      <w:tr w:rsidR="00A92AA7" w14:paraId="78E45F15" w14:textId="77777777">
        <w:tc>
          <w:tcPr>
            <w:tcW w:w="2880" w:type="dxa"/>
          </w:tcPr>
          <w:p w14:paraId="345E5187" w14:textId="77777777" w:rsidR="00A92AA7" w:rsidRDefault="00000000">
            <w:r>
              <w:t>Send Announcement</w:t>
            </w:r>
          </w:p>
        </w:tc>
        <w:tc>
          <w:tcPr>
            <w:tcW w:w="2880" w:type="dxa"/>
          </w:tcPr>
          <w:p w14:paraId="216A6543" w14:textId="77777777" w:rsidR="00A92AA7" w:rsidRDefault="00000000">
            <w:r>
              <w:t>Admin</w:t>
            </w:r>
          </w:p>
        </w:tc>
        <w:tc>
          <w:tcPr>
            <w:tcW w:w="2880" w:type="dxa"/>
          </w:tcPr>
          <w:p w14:paraId="09BB7E2E" w14:textId="77777777" w:rsidR="00A92AA7" w:rsidRDefault="00000000">
            <w:r>
              <w:t>1. Admin creates an announcement. 2. Server saves to DB. 3. Server emits new_announcement to a specific role/department. 4. Client displays a Toast UI.</w:t>
            </w:r>
          </w:p>
        </w:tc>
      </w:tr>
    </w:tbl>
    <w:p w14:paraId="6C20A78E" w14:textId="77777777" w:rsidR="00A92AA7" w:rsidRDefault="00000000">
      <w:pPr>
        <w:pStyle w:val="Heading2"/>
      </w:pPr>
      <w:bookmarkStart w:id="8" w:name="_Toc232584405"/>
      <w:r>
        <w:t>4. Architectural Design &amp; Implementation</w:t>
      </w:r>
      <w:bookmarkEnd w:id="8"/>
    </w:p>
    <w:p w14:paraId="3BC8E766" w14:textId="77777777" w:rsidR="00A92AA7" w:rsidRDefault="00000000">
      <w:pPr>
        <w:pStyle w:val="Heading3"/>
      </w:pPr>
      <w:bookmarkStart w:id="9" w:name="_Toc232584406"/>
      <w:r>
        <w:t>4.1 Architecture Pattern: Microservices &amp; Event-Driven Architecture (EDA)</w:t>
      </w:r>
      <w:bookmarkEnd w:id="9"/>
    </w:p>
    <w:p w14:paraId="256214CA" w14:textId="77777777" w:rsidR="00A92AA7" w:rsidRDefault="00000000">
      <w:pPr>
        <w:pStyle w:val="ListBullet"/>
      </w:pPr>
      <w:r>
        <w:t>The core of the application relies on Microservices routed through a Kong API Gateway.</w:t>
      </w:r>
    </w:p>
    <w:p w14:paraId="3EC44FF7" w14:textId="77777777" w:rsidR="00A92AA7" w:rsidRDefault="00000000">
      <w:pPr>
        <w:pStyle w:val="ListBullet"/>
      </w:pPr>
      <w:r>
        <w:t>For asynchronous cross-service communication and real-time client updates, the system uses EDA.</w:t>
      </w:r>
    </w:p>
    <w:p w14:paraId="0C3C949E" w14:textId="77777777" w:rsidR="00A92AA7" w:rsidRDefault="00000000">
      <w:pPr>
        <w:pStyle w:val="ListBullet"/>
      </w:pPr>
      <w:r>
        <w:t>leave_service and noti_service act as Event Producers.</w:t>
      </w:r>
    </w:p>
    <w:p w14:paraId="0B1E3BBB" w14:textId="77777777" w:rsidR="00A92AA7" w:rsidRDefault="00000000">
      <w:pPr>
        <w:pStyle w:val="ListBullet"/>
      </w:pPr>
      <w:r>
        <w:t>Redis acts as a message broker (Adapter), and Socket.IO pushes events to connected React clients.</w:t>
      </w:r>
    </w:p>
    <w:p w14:paraId="21E62F9B" w14:textId="77777777" w:rsidR="00A92AA7" w:rsidRDefault="00000000">
      <w:pPr>
        <w:pStyle w:val="Heading3"/>
      </w:pPr>
      <w:bookmarkStart w:id="10" w:name="_Toc232584407"/>
      <w:r>
        <w:lastRenderedPageBreak/>
        <w:t>4.2 Technology Stack &amp; Data Model</w:t>
      </w:r>
      <w:bookmarkEnd w:id="10"/>
    </w:p>
    <w:p w14:paraId="16BD0967" w14:textId="77777777" w:rsidR="00A92AA7" w:rsidRDefault="00000000">
      <w:pPr>
        <w:pStyle w:val="ListBullet"/>
      </w:pPr>
      <w:r>
        <w:t>Gateway Tier: Nginx (Load Balancer) + Kong API Gateway (Routing &amp; Rate Limiting).</w:t>
      </w:r>
    </w:p>
    <w:p w14:paraId="6D1E81D1" w14:textId="77777777" w:rsidR="00A92AA7" w:rsidRDefault="00000000">
      <w:pPr>
        <w:pStyle w:val="ListBullet"/>
      </w:pPr>
      <w:r>
        <w:t>Backend Framework: Node.js / Express (Split into Auth, Leave, Attendance, Salary, Noti services).</w:t>
      </w:r>
    </w:p>
    <w:p w14:paraId="4667211E" w14:textId="77777777" w:rsidR="00A92AA7" w:rsidRDefault="00000000">
      <w:pPr>
        <w:pStyle w:val="ListBullet"/>
      </w:pPr>
      <w:r>
        <w:t>Real-time Library: Socket.IO combined with Redis Adapter.</w:t>
      </w:r>
    </w:p>
    <w:p w14:paraId="7D6E4ED7" w14:textId="77777777" w:rsidR="00A92AA7" w:rsidRDefault="00000000">
      <w:pPr>
        <w:pStyle w:val="ListBullet"/>
      </w:pPr>
      <w:r>
        <w:t>Frontend: React.js (Vite) with react-toastify for displaying UI notifications.</w:t>
      </w:r>
    </w:p>
    <w:p w14:paraId="0BD3913C" w14:textId="77777777" w:rsidR="00A92AA7" w:rsidRDefault="00000000">
      <w:r>
        <w:t>Data Model (Polyglot Persistence):</w:t>
      </w:r>
    </w:p>
    <w:p w14:paraId="4E77597A" w14:textId="77777777" w:rsidR="00A92AA7" w:rsidRDefault="00000000">
      <w:pPr>
        <w:pStyle w:val="ListBullet2"/>
      </w:pPr>
      <w:r>
        <w:t>PostgreSQL (HA Cluster): Relational data (users, leave_requests, attendance_logs).</w:t>
      </w:r>
    </w:p>
    <w:p w14:paraId="53B07D61" w14:textId="77777777" w:rsidR="00A92AA7" w:rsidRDefault="00000000">
      <w:pPr>
        <w:pStyle w:val="ListBullet2"/>
      </w:pPr>
      <w:r>
        <w:t>MongoDB (Replica Set): Unstructured audit logs (LeaveLogs).</w:t>
      </w:r>
    </w:p>
    <w:p w14:paraId="34C6C6D5" w14:textId="77777777" w:rsidR="00A92AA7" w:rsidRDefault="00000000">
      <w:pPr>
        <w:pStyle w:val="ListBullet2"/>
      </w:pPr>
      <w:r>
        <w:t>Redis: Session caching, temporary OTP storage, and Pub/Sub mechanism.</w:t>
      </w:r>
    </w:p>
    <w:p w14:paraId="48C6B5FD" w14:textId="77777777" w:rsidR="00A92AA7" w:rsidRDefault="00000000">
      <w:pPr>
        <w:pStyle w:val="Heading3"/>
      </w:pPr>
      <w:bookmarkStart w:id="11" w:name="_Toc232584408"/>
      <w:r>
        <w:t>4.3 Implementation: Server-Side Logic (Node.js/Express/Socket.IO)</w:t>
      </w:r>
      <w:bookmarkEnd w:id="11"/>
    </w:p>
    <w:p w14:paraId="0A40983C" w14:textId="77777777" w:rsidR="00A92AA7" w:rsidRDefault="00000000">
      <w:r>
        <w:t>The backend not only handles database transactions but also triggers concurrent real-time events.</w:t>
      </w:r>
    </w:p>
    <w:p w14:paraId="6B1CE9CB" w14:textId="77777777" w:rsidR="00A92AA7" w:rsidRDefault="00000000">
      <w:r>
        <w:t>Event Triggering (e.g., Leave Approval):</w:t>
      </w:r>
    </w:p>
    <w:p w14:paraId="4F421332" w14:textId="77777777" w:rsidR="00A92AA7" w:rsidRDefault="00000000">
      <w:r>
        <w:t>// Code (Server): leave_service/routes/leaves.js</w:t>
      </w:r>
      <w:r>
        <w:br/>
        <w:t>router.put("/:id/status", async (req, res) =&gt; {</w:t>
      </w:r>
      <w:r>
        <w:br/>
        <w:t xml:space="preserve">  // 1. Update Relational Database (PostgreSQL)</w:t>
      </w:r>
      <w:r>
        <w:br/>
        <w:t xml:space="preserve">  await pool.query("UPDATE leave_requests SET status = $1 WHERE id = $3", [status, id]);</w:t>
      </w:r>
      <w:r>
        <w:br/>
      </w:r>
      <w:r>
        <w:br/>
        <w:t xml:space="preserve">  // 2. Create Audit Log (MongoDB)</w:t>
      </w:r>
      <w:r>
        <w:br/>
        <w:t xml:space="preserve">  await LeaveLog.create({ leave_request_id: id, action: status /* ... */ });</w:t>
      </w:r>
      <w:r>
        <w:br/>
      </w:r>
      <w:r>
        <w:br/>
        <w:t xml:space="preserve">  // 3. EDA: Emit event via Socket.IO to specific user</w:t>
      </w:r>
      <w:r>
        <w:br/>
        <w:t xml:space="preserve">  const io = req.app.get("socketio");</w:t>
      </w:r>
      <w:r>
        <w:br/>
        <w:t xml:space="preserve">  if (io) {</w:t>
      </w:r>
      <w:r>
        <w:br/>
        <w:t xml:space="preserve">    io.emit("leave_status_update", {</w:t>
      </w:r>
      <w:r>
        <w:br/>
        <w:t xml:space="preserve">      target_user_id: data.user_id,</w:t>
      </w:r>
      <w:r>
        <w:br/>
        <w:t xml:space="preserve">      message: `📢 Your leave request has been ${status === "APPROVED" ? "APPROVED" : "REJECTED"}`,</w:t>
      </w:r>
      <w:r>
        <w:br/>
        <w:t xml:space="preserve">      status: status,</w:t>
      </w:r>
      <w:r>
        <w:br/>
        <w:t xml:space="preserve">    });</w:t>
      </w:r>
      <w:r>
        <w:br/>
        <w:t xml:space="preserve">  }</w:t>
      </w:r>
      <w:r>
        <w:br/>
        <w:t xml:space="preserve">  res.json({ message: "Success" });</w:t>
      </w:r>
      <w:r>
        <w:br/>
        <w:t>});</w:t>
      </w:r>
    </w:p>
    <w:p w14:paraId="34E74825" w14:textId="77777777" w:rsidR="00A92AA7" w:rsidRDefault="00000000">
      <w:pPr>
        <w:pStyle w:val="Heading3"/>
      </w:pPr>
      <w:bookmarkStart w:id="12" w:name="_Toc232584409"/>
      <w:r>
        <w:t>4.4 Implementation: Client-Side Logic (React.js)</w:t>
      </w:r>
      <w:bookmarkEnd w:id="12"/>
    </w:p>
    <w:p w14:paraId="27C78B42" w14:textId="77777777" w:rsidR="00A92AA7" w:rsidRDefault="00000000">
      <w:r>
        <w:t>The React client maintains a persistent WebSocket connection to listen for targeted events and dynamically update the UI state.</w:t>
      </w:r>
    </w:p>
    <w:p w14:paraId="2D363852" w14:textId="77777777" w:rsidR="00A92AA7" w:rsidRDefault="00000000">
      <w:r>
        <w:t>Listener and DOM Update:</w:t>
      </w:r>
    </w:p>
    <w:p w14:paraId="141B775C" w14:textId="77777777" w:rsidR="00A92AA7" w:rsidRDefault="00000000">
      <w:r>
        <w:lastRenderedPageBreak/>
        <w:t>// Code (Client): frontend/src/pages/AnnouncementPage.jsx</w:t>
      </w:r>
      <w:r>
        <w:br/>
        <w:t>import { io } from "socket.io-client";</w:t>
      </w:r>
      <w:r>
        <w:br/>
        <w:t>import { toast } from "react-toastify";</w:t>
      </w:r>
      <w:r>
        <w:br/>
      </w:r>
      <w:r>
        <w:br/>
        <w:t>useEffect(() =&gt; {</w:t>
      </w:r>
      <w:r>
        <w:br/>
        <w:t xml:space="preserve">  // Establish WebSocket connection</w:t>
      </w:r>
      <w:r>
        <w:br/>
        <w:t xml:space="preserve">  const socket = io("/", { transports: ["websocket", "polling"], upgrade: true });</w:t>
      </w:r>
      <w:r>
        <w:br/>
      </w:r>
      <w:r>
        <w:br/>
        <w:t xml:space="preserve">  // Listen for new announcements from the server</w:t>
      </w:r>
      <w:r>
        <w:br/>
        <w:t xml:space="preserve">  socket.on("new_announcement", (data) =&gt; {</w:t>
      </w:r>
      <w:r>
        <w:br/>
        <w:t xml:space="preserve">    let shouldShow = false;</w:t>
      </w:r>
      <w:r>
        <w:br/>
      </w:r>
      <w:r>
        <w:br/>
        <w:t xml:space="preserve">    // Event filtering logic based on User Role and Department boundaries</w:t>
      </w:r>
      <w:r>
        <w:br/>
        <w:t xml:space="preserve">    if (data.target_type === "ALL") shouldShow = true;</w:t>
      </w:r>
      <w:r>
        <w:br/>
        <w:t xml:space="preserve">    if (data.target_type === "ROLE" &amp;&amp; data.target_role === user.role) shouldShow = true;</w:t>
      </w:r>
      <w:r>
        <w:br/>
        <w:t xml:space="preserve">    if (data.target_type === "DEPT_STAFF" &amp;&amp; String(data.department_id) === String(user.department_id)) shouldShow = true;</w:t>
      </w:r>
      <w:r>
        <w:br/>
      </w:r>
      <w:r>
        <w:br/>
        <w:t xml:space="preserve">    if (shouldShow) {</w:t>
      </w:r>
      <w:r>
        <w:br/>
        <w:t xml:space="preserve">      toast.info(`🔔 ${data.title}`);  // Show popup UI notification</w:t>
      </w:r>
      <w:r>
        <w:br/>
        <w:t xml:space="preserve">      fetchAnnouncements();  // Refresh data table without reloading the page</w:t>
      </w:r>
      <w:r>
        <w:br/>
        <w:t xml:space="preserve">    }</w:t>
      </w:r>
      <w:r>
        <w:br/>
        <w:t xml:space="preserve">  });</w:t>
      </w:r>
      <w:r>
        <w:br/>
      </w:r>
      <w:r>
        <w:br/>
        <w:t xml:space="preserve">  return () =&gt; socket.disconnect();</w:t>
      </w:r>
      <w:r>
        <w:br/>
        <w:t>}, []);</w:t>
      </w:r>
    </w:p>
    <w:p w14:paraId="7CBEC887" w14:textId="77777777" w:rsidR="00A92AA7" w:rsidRDefault="00000000">
      <w:pPr>
        <w:pStyle w:val="Heading2"/>
      </w:pPr>
      <w:bookmarkStart w:id="13" w:name="_Toc232584410"/>
      <w:r>
        <w:t>5. Testing &amp; Verification</w:t>
      </w:r>
      <w:bookmarkEnd w:id="13"/>
    </w:p>
    <w:p w14:paraId="3E1FE784" w14:textId="77777777" w:rsidR="00A92AA7" w:rsidRDefault="00000000">
      <w:r>
        <w:t>The main verification for this project is demonstrating the Real-Time Event Emission and Microservices Routing capabilities.</w:t>
      </w:r>
    </w:p>
    <w:p w14:paraId="6901922F" w14:textId="77777777" w:rsidR="00A92AA7" w:rsidRDefault="00000000">
      <w:r>
        <w:t>Test Evidence: Real-Time Event Emission</w:t>
      </w:r>
    </w:p>
    <w:p w14:paraId="7C52101A" w14:textId="77777777" w:rsidR="00A92AA7" w:rsidRDefault="00000000">
      <w:r>
        <w:t>Test Scenario: Manager approves a leave request; Employee receives an immediate notification.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92AA7" w14:paraId="283E7D49" w14:textId="77777777">
        <w:tc>
          <w:tcPr>
            <w:tcW w:w="2160" w:type="dxa"/>
          </w:tcPr>
          <w:p w14:paraId="7340BF63" w14:textId="77777777" w:rsidR="00A92AA7" w:rsidRDefault="00000000">
            <w:r>
              <w:t>Step</w:t>
            </w:r>
          </w:p>
        </w:tc>
        <w:tc>
          <w:tcPr>
            <w:tcW w:w="2160" w:type="dxa"/>
          </w:tcPr>
          <w:p w14:paraId="15FB223E" w14:textId="77777777" w:rsidR="00A92AA7" w:rsidRDefault="00000000">
            <w:r>
              <w:t>Expected Result</w:t>
            </w:r>
          </w:p>
        </w:tc>
        <w:tc>
          <w:tcPr>
            <w:tcW w:w="2160" w:type="dxa"/>
          </w:tcPr>
          <w:p w14:paraId="5E5D5FF1" w14:textId="77777777" w:rsidR="00A92AA7" w:rsidRDefault="00000000">
            <w:r>
              <w:t>Actual Result</w:t>
            </w:r>
          </w:p>
        </w:tc>
        <w:tc>
          <w:tcPr>
            <w:tcW w:w="2160" w:type="dxa"/>
          </w:tcPr>
          <w:p w14:paraId="3F367BF7" w14:textId="77777777" w:rsidR="00A92AA7" w:rsidRDefault="00000000">
            <w:r>
              <w:t>Status</w:t>
            </w:r>
          </w:p>
        </w:tc>
      </w:tr>
      <w:tr w:rsidR="00A92AA7" w14:paraId="7C65E66C" w14:textId="77777777">
        <w:tc>
          <w:tcPr>
            <w:tcW w:w="2160" w:type="dxa"/>
          </w:tcPr>
          <w:p w14:paraId="00592919" w14:textId="77777777" w:rsidR="00A92AA7" w:rsidRDefault="00000000">
            <w:r>
              <w:t>1. Open Browser Tab A (Employee)</w:t>
            </w:r>
          </w:p>
        </w:tc>
        <w:tc>
          <w:tcPr>
            <w:tcW w:w="2160" w:type="dxa"/>
          </w:tcPr>
          <w:p w14:paraId="778A53CF" w14:textId="77777777" w:rsidR="00A92AA7" w:rsidRDefault="00000000">
            <w:r>
              <w:t>Connect to the system via Kong Gateway.</w:t>
            </w:r>
          </w:p>
        </w:tc>
        <w:tc>
          <w:tcPr>
            <w:tcW w:w="2160" w:type="dxa"/>
          </w:tcPr>
          <w:p w14:paraId="10BE2118" w14:textId="77777777" w:rsidR="00A92AA7" w:rsidRDefault="00000000">
            <w:r>
              <w:t>Connection established.</w:t>
            </w:r>
          </w:p>
        </w:tc>
        <w:tc>
          <w:tcPr>
            <w:tcW w:w="2160" w:type="dxa"/>
          </w:tcPr>
          <w:p w14:paraId="69083F01" w14:textId="77777777" w:rsidR="00A92AA7" w:rsidRDefault="00000000">
            <w:r>
              <w:t>Passed</w:t>
            </w:r>
          </w:p>
        </w:tc>
      </w:tr>
      <w:tr w:rsidR="00A92AA7" w14:paraId="16A17338" w14:textId="77777777">
        <w:tc>
          <w:tcPr>
            <w:tcW w:w="2160" w:type="dxa"/>
          </w:tcPr>
          <w:p w14:paraId="6C45AE00" w14:textId="77777777" w:rsidR="00A92AA7" w:rsidRDefault="00000000">
            <w:r>
              <w:t>2. Open Browser Tab B (Manager)</w:t>
            </w:r>
          </w:p>
        </w:tc>
        <w:tc>
          <w:tcPr>
            <w:tcW w:w="2160" w:type="dxa"/>
          </w:tcPr>
          <w:p w14:paraId="48311E13" w14:textId="77777777" w:rsidR="00A92AA7" w:rsidRDefault="00000000">
            <w:r>
              <w:t>Connect to the system. View pending requests.</w:t>
            </w:r>
          </w:p>
        </w:tc>
        <w:tc>
          <w:tcPr>
            <w:tcW w:w="2160" w:type="dxa"/>
          </w:tcPr>
          <w:p w14:paraId="1F5BA448" w14:textId="77777777" w:rsidR="00A92AA7" w:rsidRDefault="00000000">
            <w:r>
              <w:t>Connection established.</w:t>
            </w:r>
          </w:p>
        </w:tc>
        <w:tc>
          <w:tcPr>
            <w:tcW w:w="2160" w:type="dxa"/>
          </w:tcPr>
          <w:p w14:paraId="19BA2EC8" w14:textId="77777777" w:rsidR="00A92AA7" w:rsidRDefault="00000000">
            <w:r>
              <w:t>Passed</w:t>
            </w:r>
          </w:p>
        </w:tc>
      </w:tr>
      <w:tr w:rsidR="00A92AA7" w14:paraId="25045D27" w14:textId="77777777">
        <w:tc>
          <w:tcPr>
            <w:tcW w:w="2160" w:type="dxa"/>
          </w:tcPr>
          <w:p w14:paraId="4ACDE689" w14:textId="77777777" w:rsidR="00A92AA7" w:rsidRDefault="00000000">
            <w:r>
              <w:t xml:space="preserve">3. Employee submits Leave </w:t>
            </w:r>
            <w:r>
              <w:lastRenderedPageBreak/>
              <w:t>Request</w:t>
            </w:r>
          </w:p>
        </w:tc>
        <w:tc>
          <w:tcPr>
            <w:tcW w:w="2160" w:type="dxa"/>
          </w:tcPr>
          <w:p w14:paraId="581202A4" w14:textId="77777777" w:rsidR="00A92AA7" w:rsidRDefault="00000000">
            <w:r>
              <w:lastRenderedPageBreak/>
              <w:t xml:space="preserve">Manager's UI immediately </w:t>
            </w:r>
            <w:r>
              <w:lastRenderedPageBreak/>
              <w:t>displays a Toast: 'New leave request!'</w:t>
            </w:r>
          </w:p>
        </w:tc>
        <w:tc>
          <w:tcPr>
            <w:tcW w:w="2160" w:type="dxa"/>
          </w:tcPr>
          <w:p w14:paraId="45FC247F" w14:textId="77777777" w:rsidR="00A92AA7" w:rsidRDefault="00000000">
            <w:r>
              <w:lastRenderedPageBreak/>
              <w:t>Instant update.</w:t>
            </w:r>
          </w:p>
        </w:tc>
        <w:tc>
          <w:tcPr>
            <w:tcW w:w="2160" w:type="dxa"/>
          </w:tcPr>
          <w:p w14:paraId="7510EA95" w14:textId="77777777" w:rsidR="00A92AA7" w:rsidRDefault="00000000">
            <w:r>
              <w:t>Passed</w:t>
            </w:r>
          </w:p>
        </w:tc>
      </w:tr>
      <w:tr w:rsidR="00A92AA7" w14:paraId="5E27C4EB" w14:textId="77777777">
        <w:tc>
          <w:tcPr>
            <w:tcW w:w="2160" w:type="dxa"/>
          </w:tcPr>
          <w:p w14:paraId="337660EF" w14:textId="77777777" w:rsidR="00A92AA7" w:rsidRDefault="00000000">
            <w:r>
              <w:t>4. Manager clicks 'Approve'</w:t>
            </w:r>
          </w:p>
        </w:tc>
        <w:tc>
          <w:tcPr>
            <w:tcW w:w="2160" w:type="dxa"/>
          </w:tcPr>
          <w:p w14:paraId="5F717A67" w14:textId="77777777" w:rsidR="00A92AA7" w:rsidRDefault="00000000">
            <w:r>
              <w:t>Employee's UI immediately displays a Toast: 'Leave request APPROVED'</w:t>
            </w:r>
          </w:p>
        </w:tc>
        <w:tc>
          <w:tcPr>
            <w:tcW w:w="2160" w:type="dxa"/>
          </w:tcPr>
          <w:p w14:paraId="1F71A97F" w14:textId="77777777" w:rsidR="00A92AA7" w:rsidRDefault="00000000">
            <w:r>
              <w:t>Received notification &lt; 100ms, no page reload needed.</w:t>
            </w:r>
          </w:p>
        </w:tc>
        <w:tc>
          <w:tcPr>
            <w:tcW w:w="2160" w:type="dxa"/>
          </w:tcPr>
          <w:p w14:paraId="66802C13" w14:textId="77777777" w:rsidR="00A92AA7" w:rsidRDefault="00000000">
            <w:r>
              <w:t>Passed</w:t>
            </w:r>
          </w:p>
        </w:tc>
      </w:tr>
    </w:tbl>
    <w:p w14:paraId="36BA5A6A" w14:textId="77777777" w:rsidR="00A92AA7" w:rsidRDefault="00000000">
      <w:pPr>
        <w:pStyle w:val="Heading2"/>
      </w:pPr>
      <w:bookmarkStart w:id="14" w:name="_Toc232584411"/>
      <w:r>
        <w:t>6. Conclusion &amp; Evaluation</w:t>
      </w:r>
      <w:bookmarkEnd w:id="14"/>
    </w:p>
    <w:p w14:paraId="262B75B1" w14:textId="77777777" w:rsidR="00A92AA7" w:rsidRDefault="00000000">
      <w:r>
        <w:t>This project successfully implemented an enterprise-grade Leave Management System using Microservices and Event-Driven Architecture.</w:t>
      </w:r>
    </w:p>
    <w:p w14:paraId="6C4ED154" w14:textId="77777777" w:rsidR="00A92AA7" w:rsidRDefault="00000000">
      <w:r>
        <w:t>The architectural goals of High Availability, Scalability, and Real-Time Response were fully met by utilizing Docker, Kong Gateway, Polyglot Databases, and Socket.IO.</w:t>
      </w:r>
    </w:p>
    <w:p w14:paraId="26C16F0A" w14:textId="77777777" w:rsidR="00A92AA7" w:rsidRDefault="00000000">
      <w:pPr>
        <w:pStyle w:val="Heading3"/>
      </w:pPr>
      <w:bookmarkStart w:id="15" w:name="_Toc232584412"/>
      <w:r>
        <w:t>6.1 Lessons Learned</w:t>
      </w:r>
      <w:bookmarkEnd w:id="15"/>
    </w:p>
    <w:p w14:paraId="65CD9F48" w14:textId="77777777" w:rsidR="00A92AA7" w:rsidRDefault="00000000">
      <w:pPr>
        <w:pStyle w:val="ListBullet"/>
      </w:pPr>
      <w:r>
        <w:t>Effectiveness of Polyglot Persistence: Storing audit logs in MongoDB while keeping transactional data in PostgreSQL significantly simplified the database structure and improved write performance.</w:t>
      </w:r>
    </w:p>
    <w:p w14:paraId="1C648665" w14:textId="77777777" w:rsidR="00A92AA7" w:rsidRDefault="00000000">
      <w:pPr>
        <w:pStyle w:val="ListBullet"/>
      </w:pPr>
      <w:r>
        <w:t>Time Zone Complexity: Managing attendance logs required careful handling between UTC and Local Time (+7 VN) at the Node.js layer to ensure accurate late/early arrival calculations (payroll.js).</w:t>
      </w:r>
    </w:p>
    <w:p w14:paraId="5784801F" w14:textId="77777777" w:rsidR="00A92AA7" w:rsidRDefault="00000000">
      <w:pPr>
        <w:pStyle w:val="ListBullet"/>
      </w:pPr>
      <w:r>
        <w:t>Benefits of API Gateway: Using Kong centralized the routing (/api/auth, /api/leaves) and allowed seamless implementation of Rate Limiting without modifying the core logic of the microservices.</w:t>
      </w:r>
    </w:p>
    <w:p w14:paraId="1133FE48" w14:textId="77777777" w:rsidR="00A92AA7" w:rsidRDefault="00000000">
      <w:pPr>
        <w:pStyle w:val="Heading3"/>
      </w:pPr>
      <w:bookmarkStart w:id="16" w:name="_Toc232584413"/>
      <w:r>
        <w:t>6.2 Future Improvements</w:t>
      </w:r>
      <w:bookmarkEnd w:id="16"/>
    </w:p>
    <w:p w14:paraId="12AEBB8B" w14:textId="77777777" w:rsidR="00A92AA7" w:rsidRDefault="00000000">
      <w:pPr>
        <w:pStyle w:val="ListBullet"/>
      </w:pPr>
      <w:r>
        <w:t>Observability: Integrate distributed tracing tools (e.g., Prometheus and Grafana) to monitor CPU/RAM usage of each Docker container and database query latency.</w:t>
      </w:r>
    </w:p>
    <w:p w14:paraId="545D7D7D" w14:textId="77777777" w:rsidR="00A92AA7" w:rsidRDefault="00000000">
      <w:pPr>
        <w:pStyle w:val="ListBullet"/>
      </w:pPr>
      <w:r>
        <w:t>Message Broker Upgrade: Although Redis Pub/Sub works perfectly for WebSockets, migrating to RabbitMQ or Apache Kafka could provide better message durability for financial/payroll event queues.</w:t>
      </w:r>
    </w:p>
    <w:p w14:paraId="21A414E1" w14:textId="77777777" w:rsidR="00A92AA7" w:rsidRDefault="00000000">
      <w:pPr>
        <w:pStyle w:val="ListBullet"/>
      </w:pPr>
      <w:r>
        <w:t>Advanced Reporting: Develop additional features to export dynamically calculated payrolls into Excel (.xlsx) or PDF formats for the HR/Accounting departments.</w:t>
      </w:r>
    </w:p>
    <w:sectPr w:rsidR="00A92A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841094">
    <w:abstractNumId w:val="8"/>
  </w:num>
  <w:num w:numId="2" w16cid:durableId="1905026807">
    <w:abstractNumId w:val="6"/>
  </w:num>
  <w:num w:numId="3" w16cid:durableId="1990398399">
    <w:abstractNumId w:val="5"/>
  </w:num>
  <w:num w:numId="4" w16cid:durableId="1309556035">
    <w:abstractNumId w:val="4"/>
  </w:num>
  <w:num w:numId="5" w16cid:durableId="1798331381">
    <w:abstractNumId w:val="7"/>
  </w:num>
  <w:num w:numId="6" w16cid:durableId="2003583537">
    <w:abstractNumId w:val="3"/>
  </w:num>
  <w:num w:numId="7" w16cid:durableId="1343555285">
    <w:abstractNumId w:val="2"/>
  </w:num>
  <w:num w:numId="8" w16cid:durableId="973828186">
    <w:abstractNumId w:val="1"/>
  </w:num>
  <w:num w:numId="9" w16cid:durableId="2023630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131"/>
    <w:rsid w:val="0029639D"/>
    <w:rsid w:val="00326F90"/>
    <w:rsid w:val="00A92AA7"/>
    <w:rsid w:val="00AA1D8D"/>
    <w:rsid w:val="00B47730"/>
    <w:rsid w:val="00CB0664"/>
    <w:rsid w:val="00E67B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40B262"/>
  <w14:defaultImageDpi w14:val="300"/>
  <w15:docId w15:val="{23F2847D-3FB2-41F5-B898-6A1ADB04E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2613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613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2613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261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1642</Words>
  <Characters>9364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Manh Hoa</cp:lastModifiedBy>
  <cp:revision>2</cp:revision>
  <dcterms:created xsi:type="dcterms:W3CDTF">2013-12-23T23:15:00Z</dcterms:created>
  <dcterms:modified xsi:type="dcterms:W3CDTF">2026-06-17T03:26:00Z</dcterms:modified>
  <cp:category/>
</cp:coreProperties>
</file>