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9276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PLAN - Project Task Distribution: Human Resources Management System (HRM)</w:t>
      </w:r>
    </w:p>
    <w:p w14:paraId="3D995D95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↔ Week &amp; Responsibility Mapping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0"/>
        <w:gridCol w:w="3456"/>
        <w:gridCol w:w="2418"/>
        <w:gridCol w:w="1345"/>
      </w:tblGrid>
      <w:tr w:rsidR="00653422" w:rsidRPr="00653422" w14:paraId="00B6F5DF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F71F" w14:textId="77777777" w:rsidR="00653422" w:rsidRPr="00653422" w:rsidRDefault="00653422" w:rsidP="00653422">
            <w:r w:rsidRPr="00653422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24F9" w14:textId="77777777" w:rsidR="00653422" w:rsidRPr="00653422" w:rsidRDefault="00653422" w:rsidP="00653422">
            <w:r w:rsidRPr="00653422">
              <w:rPr>
                <w:b/>
                <w:bCs/>
              </w:rPr>
              <w:t>Lab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2D96" w14:textId="77777777" w:rsidR="00653422" w:rsidRPr="00653422" w:rsidRDefault="00653422" w:rsidP="00653422">
            <w:r w:rsidRPr="00653422">
              <w:rPr>
                <w:b/>
                <w:bCs/>
              </w:rPr>
              <w:t>Lab Name (per syllabus)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B81E" w14:textId="77777777" w:rsidR="00653422" w:rsidRPr="00653422" w:rsidRDefault="00653422" w:rsidP="00653422">
            <w:r w:rsidRPr="00653422">
              <w:rPr>
                <w:b/>
                <w:bCs/>
              </w:rPr>
              <w:t>Executor (Code/Design)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54ED" w14:textId="77777777" w:rsidR="00653422" w:rsidRPr="00653422" w:rsidRDefault="00653422" w:rsidP="00653422">
            <w:r w:rsidRPr="00653422">
              <w:rPr>
                <w:b/>
                <w:bCs/>
              </w:rPr>
              <w:t>Reporter</w:t>
            </w:r>
          </w:p>
        </w:tc>
      </w:tr>
      <w:tr w:rsidR="00653422" w:rsidRPr="00653422" w14:paraId="4F0514F9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2376" w14:textId="77777777" w:rsidR="00653422" w:rsidRPr="00653422" w:rsidRDefault="00653422" w:rsidP="00653422">
            <w:r w:rsidRPr="00653422">
              <w:t>W1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4293B" w14:textId="77777777" w:rsidR="00653422" w:rsidRPr="00653422" w:rsidRDefault="00653422" w:rsidP="00653422">
            <w:r w:rsidRPr="00653422">
              <w:t>Lab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86B9" w14:textId="77777777" w:rsidR="00653422" w:rsidRPr="00653422" w:rsidRDefault="00653422" w:rsidP="00653422">
            <w:r w:rsidRPr="00653422">
              <w:t>Requirements Elicitation &amp; Modeling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29F7" w14:textId="77777777" w:rsidR="00653422" w:rsidRPr="00653422" w:rsidRDefault="00653422" w:rsidP="00653422">
            <w:r w:rsidRPr="00653422">
              <w:t>Hòa &amp; Đình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E2DE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31C0533E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6263" w14:textId="77777777" w:rsidR="00653422" w:rsidRPr="00653422" w:rsidRDefault="00653422" w:rsidP="00653422">
            <w:r w:rsidRPr="00653422">
              <w:t>W2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51FD9" w14:textId="77777777" w:rsidR="00653422" w:rsidRPr="00653422" w:rsidRDefault="00653422" w:rsidP="00653422">
            <w:r w:rsidRPr="00653422">
              <w:t>Lab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37DEE" w14:textId="77777777" w:rsidR="00653422" w:rsidRPr="00653422" w:rsidRDefault="00653422" w:rsidP="00653422">
            <w:r w:rsidRPr="00653422">
              <w:t>Layered Architecture Design (View Logic)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F2D7" w14:textId="77777777" w:rsidR="00653422" w:rsidRPr="00653422" w:rsidRDefault="00653422" w:rsidP="00653422">
            <w:r w:rsidRPr="00653422">
              <w:t>Đình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B2B12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0FC0A9CD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6352F" w14:textId="77777777" w:rsidR="00653422" w:rsidRPr="00653422" w:rsidRDefault="00653422" w:rsidP="00653422">
            <w:r w:rsidRPr="00653422">
              <w:t>W3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26BD" w14:textId="77777777" w:rsidR="00653422" w:rsidRPr="00653422" w:rsidRDefault="00653422" w:rsidP="00653422">
            <w:r w:rsidRPr="00653422">
              <w:t>Lab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F243" w14:textId="77777777" w:rsidR="00653422" w:rsidRPr="00653422" w:rsidRDefault="00653422" w:rsidP="00653422">
            <w:r w:rsidRPr="00653422">
              <w:t>Layered Architecture Implementation (CRUD)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A067" w14:textId="77777777" w:rsidR="00653422" w:rsidRPr="00653422" w:rsidRDefault="00653422" w:rsidP="00653422">
            <w:r w:rsidRPr="00653422">
              <w:t>Hanh &amp; Đình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3B67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52FFC8E1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EC69B" w14:textId="77777777" w:rsidR="00653422" w:rsidRPr="00653422" w:rsidRDefault="00653422" w:rsidP="00653422">
            <w:r w:rsidRPr="00653422">
              <w:t>W4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1DCC" w14:textId="77777777" w:rsidR="00653422" w:rsidRPr="00653422" w:rsidRDefault="00653422" w:rsidP="00653422">
            <w:r w:rsidRPr="00653422">
              <w:t>Lab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1EDC2" w14:textId="77777777" w:rsidR="00653422" w:rsidRPr="00653422" w:rsidRDefault="00653422" w:rsidP="00653422">
            <w:r w:rsidRPr="00653422">
              <w:t>Microservices &amp; Communication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AEC5D" w14:textId="77777777" w:rsidR="00653422" w:rsidRPr="00653422" w:rsidRDefault="00653422" w:rsidP="00653422">
            <w:r w:rsidRPr="00653422">
              <w:t>Đình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9129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118789B1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A4AA9" w14:textId="77777777" w:rsidR="00653422" w:rsidRPr="00653422" w:rsidRDefault="00653422" w:rsidP="00653422">
            <w:r w:rsidRPr="00653422">
              <w:t>W5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16F4" w14:textId="77777777" w:rsidR="00653422" w:rsidRPr="00653422" w:rsidRDefault="00653422" w:rsidP="00653422">
            <w:r w:rsidRPr="00653422">
              <w:t>Lab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5527" w14:textId="77777777" w:rsidR="00653422" w:rsidRPr="00653422" w:rsidRDefault="00653422" w:rsidP="00653422">
            <w:r w:rsidRPr="00653422">
              <w:t>Microservice Implementation (Salary)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69B9" w14:textId="77777777" w:rsidR="00653422" w:rsidRPr="00653422" w:rsidRDefault="00653422" w:rsidP="00653422">
            <w:r w:rsidRPr="00653422">
              <w:t>Quang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ACA8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7F6BD3E3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0B11" w14:textId="77777777" w:rsidR="00653422" w:rsidRPr="00653422" w:rsidRDefault="00653422" w:rsidP="00653422">
            <w:r w:rsidRPr="00653422">
              <w:t>W6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754C1" w14:textId="77777777" w:rsidR="00653422" w:rsidRPr="00653422" w:rsidRDefault="00653422" w:rsidP="00653422">
            <w:r w:rsidRPr="00653422">
              <w:t>Lab 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5830" w14:textId="77777777" w:rsidR="00653422" w:rsidRPr="00653422" w:rsidRDefault="00653422" w:rsidP="00653422">
            <w:r w:rsidRPr="00653422">
              <w:t>API Gateway Pattern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0EBE" w14:textId="77777777" w:rsidR="00653422" w:rsidRPr="00653422" w:rsidRDefault="00653422" w:rsidP="00653422">
            <w:r w:rsidRPr="00653422">
              <w:t>Hòa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58AD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21185046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B328" w14:textId="77777777" w:rsidR="00653422" w:rsidRPr="00653422" w:rsidRDefault="00653422" w:rsidP="00653422">
            <w:r w:rsidRPr="00653422">
              <w:t>W7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203F0" w14:textId="77777777" w:rsidR="00653422" w:rsidRPr="00653422" w:rsidRDefault="00653422" w:rsidP="00653422">
            <w:r w:rsidRPr="00653422">
              <w:t>Lab 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D212" w14:textId="77777777" w:rsidR="00653422" w:rsidRPr="00653422" w:rsidRDefault="00653422" w:rsidP="00653422">
            <w:r w:rsidRPr="00653422">
              <w:t>Event-Driven Architecture (EDA)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EC1B" w14:textId="77777777" w:rsidR="00653422" w:rsidRPr="00653422" w:rsidRDefault="00653422" w:rsidP="00653422">
            <w:r w:rsidRPr="00653422">
              <w:t>Hanh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EB37B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0F400DD3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580F" w14:textId="77777777" w:rsidR="00653422" w:rsidRPr="00653422" w:rsidRDefault="00653422" w:rsidP="00653422">
            <w:r w:rsidRPr="00653422">
              <w:t>W8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0DFF" w14:textId="77777777" w:rsidR="00653422" w:rsidRPr="00653422" w:rsidRDefault="00653422" w:rsidP="00653422">
            <w:r w:rsidRPr="00653422">
              <w:t>Lab 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49B3E" w14:textId="77777777" w:rsidR="00653422" w:rsidRPr="00653422" w:rsidRDefault="00653422" w:rsidP="00653422">
            <w:r w:rsidRPr="00653422">
              <w:t>Deployment View &amp; ATAM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8EC9" w14:textId="77777777" w:rsidR="00653422" w:rsidRPr="00653422" w:rsidRDefault="00653422" w:rsidP="00653422">
            <w:r w:rsidRPr="00653422">
              <w:t>Hòa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9933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1CA7C0F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1864" w14:textId="77777777" w:rsidR="00653422" w:rsidRPr="00653422" w:rsidRDefault="00653422" w:rsidP="00653422">
            <w:r w:rsidRPr="00653422">
              <w:t>W9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8BC6" w14:textId="77777777" w:rsidR="00653422" w:rsidRPr="00653422" w:rsidRDefault="00653422" w:rsidP="00653422">
            <w:r w:rsidRPr="00653422"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9DD6F" w14:textId="77777777" w:rsidR="00653422" w:rsidRPr="00653422" w:rsidRDefault="00653422" w:rsidP="00653422">
            <w:r w:rsidRPr="00653422">
              <w:t>React.js UI Implementation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AF22" w14:textId="77777777" w:rsidR="00653422" w:rsidRPr="00653422" w:rsidRDefault="00653422" w:rsidP="00653422">
            <w:r w:rsidRPr="00653422">
              <w:t>Entire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93F4" w14:textId="77777777" w:rsidR="00653422" w:rsidRPr="00653422" w:rsidRDefault="00653422" w:rsidP="00653422">
            <w:r w:rsidRPr="00653422">
              <w:t>Hòa</w:t>
            </w:r>
          </w:p>
        </w:tc>
      </w:tr>
      <w:tr w:rsidR="00653422" w:rsidRPr="00653422" w14:paraId="657C4B46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3C9CE" w14:textId="77777777" w:rsidR="00653422" w:rsidRPr="00653422" w:rsidRDefault="00653422" w:rsidP="00653422">
            <w:r w:rsidRPr="00653422">
              <w:t>W10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D581" w14:textId="77777777" w:rsidR="00653422" w:rsidRPr="00653422" w:rsidRDefault="00653422" w:rsidP="00653422">
            <w:r w:rsidRPr="00653422"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87E66" w14:textId="77777777" w:rsidR="00653422" w:rsidRPr="00653422" w:rsidRDefault="00653422" w:rsidP="00653422">
            <w:r w:rsidRPr="00653422">
              <w:t>Final Integration &amp; Testing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BBF0" w14:textId="77777777" w:rsidR="00653422" w:rsidRPr="00653422" w:rsidRDefault="00653422" w:rsidP="00653422">
            <w:r w:rsidRPr="00653422">
              <w:t>Quang Đạt &amp; Entire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7B876" w14:textId="77777777" w:rsidR="00653422" w:rsidRPr="00653422" w:rsidRDefault="00653422" w:rsidP="00653422">
            <w:r w:rsidRPr="00653422">
              <w:t>Hòa</w:t>
            </w:r>
          </w:p>
        </w:tc>
      </w:tr>
    </w:tbl>
    <w:p w14:paraId="6C60B669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1: Requirements Elicitation &amp; Modeling</w:t>
      </w:r>
    </w:p>
    <w:p w14:paraId="5542CF42" w14:textId="77777777" w:rsidR="00653422" w:rsidRPr="00653422" w:rsidRDefault="00653422" w:rsidP="00653422">
      <w:r w:rsidRPr="00653422">
        <w:rPr>
          <w:b/>
          <w:bCs/>
        </w:rPr>
        <w:lastRenderedPageBreak/>
        <w:t>Objective:</w:t>
      </w:r>
      <w:r w:rsidRPr="00653422">
        <w:t xml:space="preserve"> Identify and document ASRs, FRs, NFRs; model the scope and external behavior of the system.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51"/>
        <w:gridCol w:w="4388"/>
        <w:gridCol w:w="2127"/>
      </w:tblGrid>
      <w:tr w:rsidR="00653422" w:rsidRPr="00653422" w14:paraId="6E267265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ED37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59CF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135E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EDB1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1E7505D5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7763" w14:textId="77777777" w:rsidR="00653422" w:rsidRPr="00653422" w:rsidRDefault="00653422" w:rsidP="00653422">
            <w:r w:rsidRPr="00653422">
              <w:t>1.1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403FC" w14:textId="77777777" w:rsidR="00653422" w:rsidRPr="00653422" w:rsidRDefault="00653422" w:rsidP="00653422">
            <w:r w:rsidRPr="00653422">
              <w:t>Identify Actors &amp; Use Cases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9870D" w14:textId="77777777" w:rsidR="00653422" w:rsidRPr="00653422" w:rsidRDefault="00653422" w:rsidP="00653422">
            <w:r w:rsidRPr="00653422">
              <w:t>Actors: Superadmin, Manager, Staff. Use Case: Auth (Hòa), Attendance (Đình Đạt), Leave (Hanh), Salary (Quang Đạt).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F9E1" w14:textId="77777777" w:rsidR="00653422" w:rsidRPr="00653422" w:rsidRDefault="00653422" w:rsidP="00653422">
            <w:r w:rsidRPr="00653422">
              <w:t>List of Actors + Use Cases.</w:t>
            </w:r>
          </w:p>
        </w:tc>
      </w:tr>
      <w:tr w:rsidR="00653422" w:rsidRPr="00653422" w14:paraId="39211EF5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D6EBC" w14:textId="77777777" w:rsidR="00653422" w:rsidRPr="00653422" w:rsidRDefault="00653422" w:rsidP="00653422">
            <w:r w:rsidRPr="00653422">
              <w:t>1.2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D82C" w14:textId="77777777" w:rsidR="00653422" w:rsidRPr="00653422" w:rsidRDefault="00653422" w:rsidP="00653422">
            <w:r w:rsidRPr="00653422">
              <w:t>UML Use Case Diagram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ADA77" w14:textId="77777777" w:rsidR="00653422" w:rsidRPr="00653422" w:rsidRDefault="00653422" w:rsidP="00653422">
            <w:r w:rsidRPr="00653422">
              <w:t>Draw Use Case diagram categorized by functional groups.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CFD6" w14:textId="77777777" w:rsidR="00653422" w:rsidRPr="00653422" w:rsidRDefault="00653422" w:rsidP="00653422">
            <w:r w:rsidRPr="00653422">
              <w:t>PlantUML file or Use Case image.</w:t>
            </w:r>
          </w:p>
        </w:tc>
      </w:tr>
      <w:tr w:rsidR="00653422" w:rsidRPr="00653422" w14:paraId="1BBFFF7B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6B27" w14:textId="77777777" w:rsidR="00653422" w:rsidRPr="00653422" w:rsidRDefault="00653422" w:rsidP="00653422">
            <w:r w:rsidRPr="00653422">
              <w:t>1.3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4A252" w14:textId="77777777" w:rsidR="00653422" w:rsidRPr="00653422" w:rsidRDefault="00653422" w:rsidP="00653422">
            <w:r w:rsidRPr="00653422">
              <w:t>ASR Cards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CD87" w14:textId="77777777" w:rsidR="00653422" w:rsidRPr="00653422" w:rsidRDefault="00653422" w:rsidP="00653422">
            <w:r w:rsidRPr="00653422">
              <w:t>Create 3-5 ASR cards based on system requirements.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06E30" w14:textId="77777777" w:rsidR="00653422" w:rsidRPr="00653422" w:rsidRDefault="00653422" w:rsidP="00653422">
            <w:r w:rsidRPr="00653422">
              <w:t>ASR Cards Document.</w:t>
            </w:r>
          </w:p>
        </w:tc>
      </w:tr>
      <w:tr w:rsidR="00653422" w:rsidRPr="00653422" w14:paraId="2AB9020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D592" w14:textId="77777777" w:rsidR="00653422" w:rsidRPr="00653422" w:rsidRDefault="00653422" w:rsidP="00653422">
            <w:r w:rsidRPr="00653422">
              <w:t>1.4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60B3E" w14:textId="77777777" w:rsidR="00653422" w:rsidRPr="00653422" w:rsidRDefault="00653422" w:rsidP="00653422">
            <w:r w:rsidRPr="00653422">
              <w:t>Synthesize FRs &amp; NFRs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351E" w14:textId="77777777" w:rsidR="00653422" w:rsidRPr="00653422" w:rsidRDefault="00653422" w:rsidP="00653422">
            <w:r w:rsidRPr="00653422">
              <w:t>List FRs and NFRs (Security, Rate limiting, HA).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B9CE" w14:textId="77777777" w:rsidR="00653422" w:rsidRPr="00653422" w:rsidRDefault="00653422" w:rsidP="00653422">
            <w:r w:rsidRPr="00653422">
              <w:t>FR/NFR Table.</w:t>
            </w:r>
          </w:p>
        </w:tc>
      </w:tr>
      <w:tr w:rsidR="00653422" w:rsidRPr="00653422" w14:paraId="1E5820B8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0B459" w14:textId="77777777" w:rsidR="00653422" w:rsidRPr="00653422" w:rsidRDefault="00653422" w:rsidP="00653422">
            <w:r w:rsidRPr="00653422">
              <w:t>1.5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64F7" w14:textId="77777777" w:rsidR="00653422" w:rsidRPr="00653422" w:rsidRDefault="00653422" w:rsidP="00653422">
            <w:r w:rsidRPr="00653422">
              <w:t>Write Lab 1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53F22" w14:textId="77777777" w:rsidR="00653422" w:rsidRPr="00653422" w:rsidRDefault="00653422" w:rsidP="00653422">
            <w:r w:rsidRPr="00653422">
              <w:t>Describe the elicitation process, diagrams, ASRs, FRs/NFRs.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C84E" w14:textId="77777777" w:rsidR="00653422" w:rsidRPr="00653422" w:rsidRDefault="00653422" w:rsidP="00653422">
            <w:r w:rsidRPr="00653422">
              <w:t>Lab 1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35EBF827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2: Layered Architecture Design – View Logic</w:t>
      </w:r>
    </w:p>
    <w:p w14:paraId="389BCAAF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Define the layers within a specific Node.js service and map structural designs.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334"/>
        <w:gridCol w:w="3697"/>
        <w:gridCol w:w="2335"/>
      </w:tblGrid>
      <w:tr w:rsidR="00653422" w:rsidRPr="00653422" w14:paraId="08E6AAE3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5F3C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5B75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8F76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9ABA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305BECDE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68DBA" w14:textId="77777777" w:rsidR="00653422" w:rsidRPr="00653422" w:rsidRDefault="00653422" w:rsidP="00653422">
            <w:r w:rsidRPr="00653422">
              <w:t>2.1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C216" w14:textId="77777777" w:rsidR="00653422" w:rsidRPr="00653422" w:rsidRDefault="00653422" w:rsidP="00653422">
            <w:r w:rsidRPr="00653422">
              <w:t>Define Layers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6B3B" w14:textId="77777777" w:rsidR="00653422" w:rsidRPr="00653422" w:rsidRDefault="00653422" w:rsidP="00653422">
            <w:r w:rsidRPr="00653422">
              <w:t>Presentation, Business Logic, Persistence, Data layers.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79AD6" w14:textId="77777777" w:rsidR="00653422" w:rsidRPr="00653422" w:rsidRDefault="00653422" w:rsidP="00653422">
            <w:r w:rsidRPr="00653422">
              <w:t>Brief description of each layer.</w:t>
            </w:r>
          </w:p>
        </w:tc>
      </w:tr>
      <w:tr w:rsidR="00653422" w:rsidRPr="00653422" w14:paraId="4185AC3B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D47E" w14:textId="77777777" w:rsidR="00653422" w:rsidRPr="00653422" w:rsidRDefault="00653422" w:rsidP="00653422">
            <w:r w:rsidRPr="00653422">
              <w:t>2.2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C96E" w14:textId="77777777" w:rsidR="00653422" w:rsidRPr="00653422" w:rsidRDefault="00653422" w:rsidP="00653422">
            <w:r w:rsidRPr="00653422">
              <w:t>Identify Specific Components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A4AC4" w14:textId="77777777" w:rsidR="00653422" w:rsidRPr="00653422" w:rsidRDefault="00653422" w:rsidP="00653422">
            <w:r w:rsidRPr="00653422">
              <w:t>Map components for core services.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17D2" w14:textId="77777777" w:rsidR="00653422" w:rsidRPr="00653422" w:rsidRDefault="00653422" w:rsidP="00653422">
            <w:r w:rsidRPr="00653422">
              <w:t>Table of components + interfaces.</w:t>
            </w:r>
          </w:p>
        </w:tc>
      </w:tr>
      <w:tr w:rsidR="00653422" w:rsidRPr="00653422" w14:paraId="59E455AD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1E36" w14:textId="77777777" w:rsidR="00653422" w:rsidRPr="00653422" w:rsidRDefault="00653422" w:rsidP="00653422">
            <w:r w:rsidRPr="00653422">
              <w:t>2.3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E219" w14:textId="77777777" w:rsidR="00653422" w:rsidRPr="00653422" w:rsidRDefault="00653422" w:rsidP="00653422">
            <w:r w:rsidRPr="00653422">
              <w:t>Component &amp; Sequence Diagrams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A2D0" w14:textId="77777777" w:rsidR="00653422" w:rsidRPr="00653422" w:rsidRDefault="00653422" w:rsidP="00653422">
            <w:r w:rsidRPr="00653422">
              <w:t>Draw Sequence Diagrams to describe system workflows (</w:t>
            </w:r>
            <w:r w:rsidRPr="00653422">
              <w:rPr>
                <w:b/>
                <w:bCs/>
              </w:rPr>
              <w:t xml:space="preserve">Đình </w:t>
            </w:r>
            <w:r w:rsidRPr="00653422">
              <w:rPr>
                <w:b/>
                <w:bCs/>
              </w:rPr>
              <w:lastRenderedPageBreak/>
              <w:t>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D536" w14:textId="77777777" w:rsidR="00653422" w:rsidRPr="00653422" w:rsidRDefault="00653422" w:rsidP="00653422">
            <w:r w:rsidRPr="00653422">
              <w:lastRenderedPageBreak/>
              <w:t>Diagram files.</w:t>
            </w:r>
          </w:p>
        </w:tc>
      </w:tr>
      <w:tr w:rsidR="00653422" w:rsidRPr="00653422" w14:paraId="2BFD7473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BE9E" w14:textId="77777777" w:rsidR="00653422" w:rsidRPr="00653422" w:rsidRDefault="00653422" w:rsidP="00653422">
            <w:r w:rsidRPr="00653422">
              <w:t>2.4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7509" w14:textId="77777777" w:rsidR="00653422" w:rsidRPr="00653422" w:rsidRDefault="00653422" w:rsidP="00653422">
            <w:r w:rsidRPr="00653422">
              <w:t>Write Lab 2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B89A" w14:textId="77777777" w:rsidR="00653422" w:rsidRPr="00653422" w:rsidRDefault="00653422" w:rsidP="00653422">
            <w:r w:rsidRPr="00653422">
              <w:t>Explain the choice of layers, responsibilities of each layer.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CE015" w14:textId="77777777" w:rsidR="00653422" w:rsidRPr="00653422" w:rsidRDefault="00653422" w:rsidP="00653422">
            <w:r w:rsidRPr="00653422">
              <w:t>Lab 2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35692C21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3: Layered Architecture Implementation (CRUD)</w:t>
      </w:r>
    </w:p>
    <w:p w14:paraId="1ECECB5A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</w:t>
      </w:r>
      <w:proofErr w:type="gramStart"/>
      <w:r w:rsidRPr="00653422">
        <w:t>Actually</w:t>
      </w:r>
      <w:proofErr w:type="gramEnd"/>
      <w:r w:rsidRPr="00653422">
        <w:t xml:space="preserve"> code the features based on the Lab 2 design (Node.js/Express) and DB setup.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921"/>
        <w:gridCol w:w="4093"/>
        <w:gridCol w:w="2352"/>
      </w:tblGrid>
      <w:tr w:rsidR="00653422" w:rsidRPr="00653422" w14:paraId="2E68ECE0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FB9B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6731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7C45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3491E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320FAB73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1349" w14:textId="77777777" w:rsidR="00653422" w:rsidRPr="00653422" w:rsidRDefault="00653422" w:rsidP="00653422">
            <w:r w:rsidRPr="00653422">
              <w:t>3.1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49D0D" w14:textId="77777777" w:rsidR="00653422" w:rsidRPr="00653422" w:rsidRDefault="00653422" w:rsidP="00653422">
            <w:r w:rsidRPr="00653422">
              <w:t>Database Schema Design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EB24" w14:textId="77777777" w:rsidR="00653422" w:rsidRPr="00653422" w:rsidRDefault="00653422" w:rsidP="00653422">
            <w:r w:rsidRPr="00653422">
              <w:t>Design schema and write init.sql for PostgreSQL (</w:t>
            </w:r>
            <w:r w:rsidRPr="00653422">
              <w:rPr>
                <w:b/>
                <w:bCs/>
              </w:rPr>
              <w:t>Đình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A1BD" w14:textId="77777777" w:rsidR="00653422" w:rsidRPr="00653422" w:rsidRDefault="00653422" w:rsidP="00653422">
            <w:r w:rsidRPr="00653422">
              <w:t>init.sql file.</w:t>
            </w:r>
          </w:p>
        </w:tc>
      </w:tr>
      <w:tr w:rsidR="00653422" w:rsidRPr="00653422" w14:paraId="45B8AC12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21D0" w14:textId="77777777" w:rsidR="00653422" w:rsidRPr="00653422" w:rsidRDefault="00653422" w:rsidP="00653422">
            <w:r w:rsidRPr="00653422">
              <w:t>3.2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E388" w14:textId="77777777" w:rsidR="00653422" w:rsidRPr="00653422" w:rsidRDefault="00653422" w:rsidP="00653422">
            <w:r w:rsidRPr="00653422">
              <w:t>Implement Persistence &amp; Logic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7B060" w14:textId="77777777" w:rsidR="00653422" w:rsidRPr="00653422" w:rsidRDefault="00653422" w:rsidP="00653422">
            <w:r w:rsidRPr="00653422">
              <w:t>Build Leave request &amp; approval flow (</w:t>
            </w:r>
            <w:r w:rsidRPr="00653422">
              <w:rPr>
                <w:b/>
                <w:bCs/>
              </w:rPr>
              <w:t>Hanh</w:t>
            </w:r>
            <w:r w:rsidRPr="00653422">
              <w:t>); Build Attendance tracking logic (</w:t>
            </w:r>
            <w:r w:rsidRPr="00653422">
              <w:rPr>
                <w:b/>
                <w:bCs/>
              </w:rPr>
              <w:t>Đình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0FCA" w14:textId="77777777" w:rsidR="00653422" w:rsidRPr="00653422" w:rsidRDefault="00653422" w:rsidP="00653422">
            <w:r w:rsidRPr="00653422">
              <w:t>Database queries &amp; Logic code.</w:t>
            </w:r>
          </w:p>
        </w:tc>
      </w:tr>
      <w:tr w:rsidR="00653422" w:rsidRPr="00653422" w14:paraId="622B5A7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19C3" w14:textId="77777777" w:rsidR="00653422" w:rsidRPr="00653422" w:rsidRDefault="00653422" w:rsidP="00653422">
            <w:r w:rsidRPr="00653422">
              <w:t>3.3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24E8" w14:textId="77777777" w:rsidR="00653422" w:rsidRPr="00653422" w:rsidRDefault="00653422" w:rsidP="00653422">
            <w:r w:rsidRPr="00653422">
              <w:t>Implement Auth Service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7B4AC" w14:textId="77777777" w:rsidR="00653422" w:rsidRPr="00653422" w:rsidRDefault="00653422" w:rsidP="00653422">
            <w:r w:rsidRPr="00653422">
              <w:t>Build registration, login, and authorization logic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DC89" w14:textId="77777777" w:rsidR="00653422" w:rsidRPr="00653422" w:rsidRDefault="00653422" w:rsidP="00653422">
            <w:r w:rsidRPr="00653422">
              <w:t>Controller/Route code.</w:t>
            </w:r>
          </w:p>
        </w:tc>
      </w:tr>
      <w:tr w:rsidR="00653422" w:rsidRPr="00653422" w14:paraId="13D20994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B952D" w14:textId="77777777" w:rsidR="00653422" w:rsidRPr="00653422" w:rsidRDefault="00653422" w:rsidP="00653422">
            <w:r w:rsidRPr="00653422">
              <w:t>3.4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AD6C" w14:textId="77777777" w:rsidR="00653422" w:rsidRPr="00653422" w:rsidRDefault="00653422" w:rsidP="00653422">
            <w:r w:rsidRPr="00653422">
              <w:t>Write Lab 3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EC6B" w14:textId="77777777" w:rsidR="00653422" w:rsidRPr="00653422" w:rsidRDefault="00653422" w:rsidP="00653422">
            <w:r w:rsidRPr="00653422">
              <w:t>Describe structure, code, proofs/demonstrations.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572CD" w14:textId="77777777" w:rsidR="00653422" w:rsidRPr="00653422" w:rsidRDefault="00653422" w:rsidP="00653422">
            <w:r w:rsidRPr="00653422">
              <w:t>Lab 3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7BC63AD8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4: Microservices Decomposition &amp; Communication</w:t>
      </w:r>
    </w:p>
    <w:p w14:paraId="7ECC66A1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Transition from Monolith to Microservices, establish the C4 Model.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071"/>
        <w:gridCol w:w="4140"/>
        <w:gridCol w:w="2154"/>
      </w:tblGrid>
      <w:tr w:rsidR="00653422" w:rsidRPr="00653422" w14:paraId="4C1ED2AB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A1991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7285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1D8E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94C2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75C5EC47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D9D7" w14:textId="77777777" w:rsidR="00653422" w:rsidRPr="00653422" w:rsidRDefault="00653422" w:rsidP="00653422">
            <w:r w:rsidRPr="00653422">
              <w:t>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E046" w14:textId="77777777" w:rsidR="00653422" w:rsidRPr="00653422" w:rsidRDefault="00653422" w:rsidP="00653422">
            <w:r w:rsidRPr="00653422">
              <w:t>Identify Microservices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9CF18" w14:textId="77777777" w:rsidR="00653422" w:rsidRPr="00653422" w:rsidRDefault="00653422" w:rsidP="00653422">
            <w:r w:rsidRPr="00653422">
              <w:t>Auth (Hòa), Attendance (Đình Đạt), Leave (Hanh), Salary (Quang Đạt).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BA9E" w14:textId="77777777" w:rsidR="00653422" w:rsidRPr="00653422" w:rsidRDefault="00653422" w:rsidP="00653422">
            <w:r w:rsidRPr="00653422">
              <w:t xml:space="preserve">List of services </w:t>
            </w:r>
            <w:proofErr w:type="gramStart"/>
            <w:r w:rsidRPr="00653422">
              <w:t>table</w:t>
            </w:r>
            <w:proofErr w:type="gramEnd"/>
            <w:r w:rsidRPr="00653422">
              <w:t>.</w:t>
            </w:r>
          </w:p>
        </w:tc>
      </w:tr>
      <w:tr w:rsidR="00653422" w:rsidRPr="00653422" w14:paraId="5BABEF04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6586D" w14:textId="77777777" w:rsidR="00653422" w:rsidRPr="00653422" w:rsidRDefault="00653422" w:rsidP="00653422">
            <w:r w:rsidRPr="00653422">
              <w:lastRenderedPageBreak/>
              <w:t>4.2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3886" w14:textId="77777777" w:rsidR="00653422" w:rsidRPr="00653422" w:rsidRDefault="00653422" w:rsidP="00653422">
            <w:r w:rsidRPr="00653422">
              <w:t>Service Contracts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427DF" w14:textId="77777777" w:rsidR="00653422" w:rsidRPr="00653422" w:rsidRDefault="00653422" w:rsidP="00653422">
            <w:r w:rsidRPr="00653422">
              <w:t>Define API Endpoints across all microservices.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82E2" w14:textId="77777777" w:rsidR="00653422" w:rsidRPr="00653422" w:rsidRDefault="00653422" w:rsidP="00653422">
            <w:r w:rsidRPr="00653422">
              <w:t>API Endpoints Document.</w:t>
            </w:r>
          </w:p>
        </w:tc>
      </w:tr>
      <w:tr w:rsidR="00653422" w:rsidRPr="00653422" w14:paraId="78FE8F8B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6144" w14:textId="77777777" w:rsidR="00653422" w:rsidRPr="00653422" w:rsidRDefault="00653422" w:rsidP="00653422">
            <w:r w:rsidRPr="00653422">
              <w:t>4.3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4E5D" w14:textId="77777777" w:rsidR="00653422" w:rsidRPr="00653422" w:rsidRDefault="00653422" w:rsidP="00653422">
            <w:r w:rsidRPr="00653422">
              <w:t>C4 Modeling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0058D" w14:textId="77777777" w:rsidR="00653422" w:rsidRPr="00653422" w:rsidRDefault="00653422" w:rsidP="00653422">
            <w:r w:rsidRPr="00653422">
              <w:t>Draw important architectural diagrams like the C4 Model (</w:t>
            </w:r>
            <w:r w:rsidRPr="00653422">
              <w:rPr>
                <w:b/>
                <w:bCs/>
              </w:rPr>
              <w:t>Đình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BBCD" w14:textId="77777777" w:rsidR="00653422" w:rsidRPr="00653422" w:rsidRDefault="00653422" w:rsidP="00653422">
            <w:r w:rsidRPr="00653422">
              <w:t>C4 Model Diagrams.</w:t>
            </w:r>
          </w:p>
        </w:tc>
      </w:tr>
      <w:tr w:rsidR="00653422" w:rsidRPr="00653422" w14:paraId="42233BDD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5D33C" w14:textId="77777777" w:rsidR="00653422" w:rsidRPr="00653422" w:rsidRDefault="00653422" w:rsidP="00653422">
            <w:r w:rsidRPr="00653422">
              <w:t>4.4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9BDC" w14:textId="77777777" w:rsidR="00653422" w:rsidRPr="00653422" w:rsidRDefault="00653422" w:rsidP="00653422">
            <w:r w:rsidRPr="00653422">
              <w:t>Write Lab 4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91273" w14:textId="77777777" w:rsidR="00653422" w:rsidRPr="00653422" w:rsidRDefault="00653422" w:rsidP="00653422">
            <w:r w:rsidRPr="00653422">
              <w:t>Describe decomposition, system map, Service Contracts.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A336" w14:textId="77777777" w:rsidR="00653422" w:rsidRPr="00653422" w:rsidRDefault="00653422" w:rsidP="00653422">
            <w:r w:rsidRPr="00653422">
              <w:t>Lab 4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5CBC60D4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5: Microservice Implementation (Salary Service)</w:t>
      </w:r>
    </w:p>
    <w:p w14:paraId="41DB9329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Implement a complex core service that operates independently.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195"/>
        <w:gridCol w:w="4195"/>
        <w:gridCol w:w="1975"/>
      </w:tblGrid>
      <w:tr w:rsidR="00653422" w:rsidRPr="00653422" w14:paraId="7ED40D8B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662F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EE31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B4D3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F97E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2EDC929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853C" w14:textId="77777777" w:rsidR="00653422" w:rsidRPr="00653422" w:rsidRDefault="00653422" w:rsidP="00653422">
            <w:r w:rsidRPr="00653422">
              <w:t>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0C76" w14:textId="77777777" w:rsidR="00653422" w:rsidRPr="00653422" w:rsidRDefault="00653422" w:rsidP="00653422">
            <w:r w:rsidRPr="00653422">
              <w:t>Salary Service Logic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F783" w14:textId="77777777" w:rsidR="00653422" w:rsidRPr="00653422" w:rsidRDefault="00653422" w:rsidP="00653422">
            <w:r w:rsidRPr="00653422">
              <w:t>Build automatic salary calculation logic, handle bonuses/penalties (</w:t>
            </w:r>
            <w:r w:rsidRPr="00653422">
              <w:rPr>
                <w:b/>
                <w:bCs/>
              </w:rPr>
              <w:t>Quang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44F7" w14:textId="77777777" w:rsidR="00653422" w:rsidRPr="00653422" w:rsidRDefault="00653422" w:rsidP="00653422">
            <w:r w:rsidRPr="00653422">
              <w:t>salary_service code.</w:t>
            </w:r>
          </w:p>
        </w:tc>
      </w:tr>
      <w:tr w:rsidR="00653422" w:rsidRPr="00653422" w14:paraId="334F599A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9DE6" w14:textId="77777777" w:rsidR="00653422" w:rsidRPr="00653422" w:rsidRDefault="00653422" w:rsidP="00653422">
            <w:r w:rsidRPr="00653422">
              <w:t>5.2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36CF9" w14:textId="77777777" w:rsidR="00653422" w:rsidRPr="00653422" w:rsidRDefault="00653422" w:rsidP="00653422">
            <w:r w:rsidRPr="00653422">
              <w:t>Cross-Service Data Aggregation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864B" w14:textId="77777777" w:rsidR="00653422" w:rsidRPr="00653422" w:rsidRDefault="00653422" w:rsidP="00653422">
            <w:r w:rsidRPr="00653422">
              <w:t>Pull data from Attendance and Leave services for accurate payroll.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AC36" w14:textId="77777777" w:rsidR="00653422" w:rsidRPr="00653422" w:rsidRDefault="00653422" w:rsidP="00653422">
            <w:r w:rsidRPr="00653422">
              <w:t>API integration code.</w:t>
            </w:r>
          </w:p>
        </w:tc>
      </w:tr>
      <w:tr w:rsidR="00653422" w:rsidRPr="00653422" w14:paraId="5AF0F41D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3573" w14:textId="77777777" w:rsidR="00653422" w:rsidRPr="00653422" w:rsidRDefault="00653422" w:rsidP="00653422">
            <w:r w:rsidRPr="00653422">
              <w:t>5.3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41B7" w14:textId="77777777" w:rsidR="00653422" w:rsidRPr="00653422" w:rsidRDefault="00653422" w:rsidP="00653422">
            <w:r w:rsidRPr="00653422">
              <w:t>Write Lab 5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C127" w14:textId="77777777" w:rsidR="00653422" w:rsidRPr="00653422" w:rsidRDefault="00653422" w:rsidP="00653422">
            <w:r w:rsidRPr="00653422">
              <w:t>Describe automated payroll logic, APIs, and test results.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CD6E" w14:textId="77777777" w:rsidR="00653422" w:rsidRPr="00653422" w:rsidRDefault="00653422" w:rsidP="00653422">
            <w:r w:rsidRPr="00653422">
              <w:t>Lab 5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68D1DFD0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6: API Gateway Pattern</w:t>
      </w:r>
    </w:p>
    <w:p w14:paraId="56842240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Setup Kong as the routing API Gateway and manage containers.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351"/>
        <w:gridCol w:w="3713"/>
        <w:gridCol w:w="2302"/>
      </w:tblGrid>
      <w:tr w:rsidR="00653422" w:rsidRPr="00653422" w14:paraId="5A958B15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2DC79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E507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EF391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DA18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1F1F7547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7F98" w14:textId="77777777" w:rsidR="00653422" w:rsidRPr="00653422" w:rsidRDefault="00653422" w:rsidP="00653422">
            <w:r w:rsidRPr="00653422">
              <w:t>6.1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CB154" w14:textId="77777777" w:rsidR="00653422" w:rsidRPr="00653422" w:rsidRDefault="00653422" w:rsidP="00653422">
            <w:r w:rsidRPr="00653422">
              <w:t>Containerization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A573" w14:textId="77777777" w:rsidR="00653422" w:rsidRPr="00653422" w:rsidRDefault="00653422" w:rsidP="00653422">
            <w:r w:rsidRPr="00653422">
              <w:t>Package applications into Docker containers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26FC" w14:textId="77777777" w:rsidR="00653422" w:rsidRPr="00653422" w:rsidRDefault="00653422" w:rsidP="00653422">
            <w:r w:rsidRPr="00653422">
              <w:t>docker-compose.yml code.</w:t>
            </w:r>
          </w:p>
        </w:tc>
      </w:tr>
      <w:tr w:rsidR="00653422" w:rsidRPr="00653422" w14:paraId="3553934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F592" w14:textId="77777777" w:rsidR="00653422" w:rsidRPr="00653422" w:rsidRDefault="00653422" w:rsidP="00653422">
            <w:r w:rsidRPr="00653422">
              <w:t>6.2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8E2C" w14:textId="77777777" w:rsidR="00653422" w:rsidRPr="00653422" w:rsidRDefault="00653422" w:rsidP="00653422">
            <w:r w:rsidRPr="00653422">
              <w:t xml:space="preserve">Configure Kong </w:t>
            </w:r>
            <w:r w:rsidRPr="00653422">
              <w:lastRenderedPageBreak/>
              <w:t>Gateway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074C" w14:textId="77777777" w:rsidR="00653422" w:rsidRPr="00653422" w:rsidRDefault="00653422" w:rsidP="00653422">
            <w:r w:rsidRPr="00653422">
              <w:lastRenderedPageBreak/>
              <w:t xml:space="preserve">Setup routing and API Gateway </w:t>
            </w:r>
            <w:r w:rsidRPr="00653422">
              <w:lastRenderedPageBreak/>
              <w:t>configurations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DC3A" w14:textId="77777777" w:rsidR="00653422" w:rsidRPr="00653422" w:rsidRDefault="00653422" w:rsidP="00653422">
            <w:r w:rsidRPr="00653422">
              <w:lastRenderedPageBreak/>
              <w:t xml:space="preserve">Kong configuration </w:t>
            </w:r>
            <w:r w:rsidRPr="00653422">
              <w:lastRenderedPageBreak/>
              <w:t>files.</w:t>
            </w:r>
          </w:p>
        </w:tc>
      </w:tr>
      <w:tr w:rsidR="00653422" w:rsidRPr="00653422" w14:paraId="3EF8E2FE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0973" w14:textId="77777777" w:rsidR="00653422" w:rsidRPr="00653422" w:rsidRDefault="00653422" w:rsidP="00653422">
            <w:r w:rsidRPr="00653422">
              <w:lastRenderedPageBreak/>
              <w:t>6.3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731E" w14:textId="77777777" w:rsidR="00653422" w:rsidRPr="00653422" w:rsidRDefault="00653422" w:rsidP="00653422">
            <w:r w:rsidRPr="00653422">
              <w:t>Write Lab 6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26C8" w14:textId="77777777" w:rsidR="00653422" w:rsidRPr="00653422" w:rsidRDefault="00653422" w:rsidP="00653422">
            <w:r w:rsidRPr="00653422">
              <w:t>Role of Kong, routing proofs, containerization process.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9B2D" w14:textId="77777777" w:rsidR="00653422" w:rsidRPr="00653422" w:rsidRDefault="00653422" w:rsidP="00653422">
            <w:r w:rsidRPr="00653422">
              <w:t>Lab 6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6D28F559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7: Event-Driven Architecture (EDA)</w:t>
      </w:r>
    </w:p>
    <w:p w14:paraId="575957AF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Use Socket.io/Redis to push Real-time notifications.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226"/>
        <w:gridCol w:w="3999"/>
        <w:gridCol w:w="2141"/>
      </w:tblGrid>
      <w:tr w:rsidR="00653422" w:rsidRPr="00653422" w14:paraId="36E5F805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B443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12018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0392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AE37E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5195AA8A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A7D8" w14:textId="77777777" w:rsidR="00653422" w:rsidRPr="00653422" w:rsidRDefault="00653422" w:rsidP="00653422">
            <w:r w:rsidRPr="00653422">
              <w:t>7.1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C81B" w14:textId="77777777" w:rsidR="00653422" w:rsidRPr="00653422" w:rsidRDefault="00653422" w:rsidP="00653422">
            <w:r w:rsidRPr="00653422">
              <w:t>Notification Logic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AE51" w14:textId="77777777" w:rsidR="00653422" w:rsidRPr="00653422" w:rsidRDefault="00653422" w:rsidP="00653422">
            <w:r w:rsidRPr="00653422">
              <w:t>Build internal announcement broadcast logic (</w:t>
            </w:r>
            <w:r w:rsidRPr="00653422">
              <w:rPr>
                <w:b/>
                <w:bCs/>
              </w:rPr>
              <w:t>Hanh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3298" w14:textId="77777777" w:rsidR="00653422" w:rsidRPr="00653422" w:rsidRDefault="00653422" w:rsidP="00653422">
            <w:r w:rsidRPr="00653422">
              <w:t>noti_service code.</w:t>
            </w:r>
          </w:p>
        </w:tc>
      </w:tr>
      <w:tr w:rsidR="00653422" w:rsidRPr="00653422" w14:paraId="6A42F289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483F" w14:textId="77777777" w:rsidR="00653422" w:rsidRPr="00653422" w:rsidRDefault="00653422" w:rsidP="00653422">
            <w:r w:rsidRPr="00653422">
              <w:t>7.2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8A1A" w14:textId="77777777" w:rsidR="00653422" w:rsidRPr="00653422" w:rsidRDefault="00653422" w:rsidP="00653422">
            <w:r w:rsidRPr="00653422">
              <w:t>Real-time Communication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F2F7" w14:textId="77777777" w:rsidR="00653422" w:rsidRPr="00653422" w:rsidRDefault="00653422" w:rsidP="00653422">
            <w:r w:rsidRPr="00653422">
              <w:t>Implement sending/receiving real-time notifications via WebSockets (</w:t>
            </w:r>
            <w:r w:rsidRPr="00653422">
              <w:rPr>
                <w:b/>
                <w:bCs/>
              </w:rPr>
              <w:t>Hanh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E0AC" w14:textId="77777777" w:rsidR="00653422" w:rsidRPr="00653422" w:rsidRDefault="00653422" w:rsidP="00653422">
            <w:r w:rsidRPr="00653422">
              <w:t>Socket.io server/client code.</w:t>
            </w:r>
          </w:p>
        </w:tc>
      </w:tr>
      <w:tr w:rsidR="00653422" w:rsidRPr="00653422" w14:paraId="338A1F0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F599F" w14:textId="77777777" w:rsidR="00653422" w:rsidRPr="00653422" w:rsidRDefault="00653422" w:rsidP="00653422">
            <w:r w:rsidRPr="00653422">
              <w:t>7.3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F929" w14:textId="77777777" w:rsidR="00653422" w:rsidRPr="00653422" w:rsidRDefault="00653422" w:rsidP="00653422">
            <w:r w:rsidRPr="00653422">
              <w:t>Write Lab 7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6FEA" w14:textId="77777777" w:rsidR="00653422" w:rsidRPr="00653422" w:rsidRDefault="00653422" w:rsidP="00653422">
            <w:r w:rsidRPr="00653422">
              <w:t>Describe Socket.io mechanism, real-time proof.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E2B91" w14:textId="77777777" w:rsidR="00653422" w:rsidRPr="00653422" w:rsidRDefault="00653422" w:rsidP="00653422">
            <w:r w:rsidRPr="00653422">
              <w:t>Lab 7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54D663EE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Lab 8: Deployment View &amp; ATAM</w:t>
      </w:r>
    </w:p>
    <w:p w14:paraId="3FC4875D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Document Docker infrastructure, configure monitoring.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002"/>
        <w:gridCol w:w="4253"/>
        <w:gridCol w:w="2111"/>
      </w:tblGrid>
      <w:tr w:rsidR="00653422" w:rsidRPr="00653422" w14:paraId="71018F01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D5D2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CDBA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3CE6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25B6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036C0800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1C09" w14:textId="77777777" w:rsidR="00653422" w:rsidRPr="00653422" w:rsidRDefault="00653422" w:rsidP="00653422">
            <w:r w:rsidRPr="00653422">
              <w:t>8.1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7D14" w14:textId="77777777" w:rsidR="00653422" w:rsidRPr="00653422" w:rsidRDefault="00653422" w:rsidP="00653422">
            <w:r w:rsidRPr="00653422">
              <w:t>Setup Monitoring System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3531D" w14:textId="77777777" w:rsidR="00653422" w:rsidRPr="00653422" w:rsidRDefault="00653422" w:rsidP="00653422">
            <w:r w:rsidRPr="00653422">
              <w:t>Configure health monitoring for the system (e.g., Prometheus/Grafana)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5A45" w14:textId="77777777" w:rsidR="00653422" w:rsidRPr="00653422" w:rsidRDefault="00653422" w:rsidP="00653422">
            <w:r w:rsidRPr="00653422">
              <w:t>Monitoring configuration.</w:t>
            </w:r>
          </w:p>
        </w:tc>
      </w:tr>
      <w:tr w:rsidR="00653422" w:rsidRPr="00653422" w14:paraId="624AC49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8FEF" w14:textId="77777777" w:rsidR="00653422" w:rsidRPr="00653422" w:rsidRDefault="00653422" w:rsidP="00653422">
            <w:r w:rsidRPr="00653422">
              <w:t>8.2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BCE9" w14:textId="77777777" w:rsidR="00653422" w:rsidRPr="00653422" w:rsidRDefault="00653422" w:rsidP="00653422">
            <w:r w:rsidRPr="00653422">
              <w:t>ATAM Analysis &amp; Trade-offs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FE7F" w14:textId="77777777" w:rsidR="00653422" w:rsidRPr="00653422" w:rsidRDefault="00653422" w:rsidP="00653422">
            <w:r w:rsidRPr="00653422">
              <w:t>Evaluate system Availability and Scalability using Microservices.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55C2" w14:textId="77777777" w:rsidR="00653422" w:rsidRPr="00653422" w:rsidRDefault="00653422" w:rsidP="00653422">
            <w:r w:rsidRPr="00653422">
              <w:t>ATAM Analysis Table.</w:t>
            </w:r>
          </w:p>
        </w:tc>
      </w:tr>
      <w:tr w:rsidR="00653422" w:rsidRPr="00653422" w14:paraId="1B1B33D9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FD19" w14:textId="77777777" w:rsidR="00653422" w:rsidRPr="00653422" w:rsidRDefault="00653422" w:rsidP="00653422">
            <w:r w:rsidRPr="00653422">
              <w:lastRenderedPageBreak/>
              <w:t>8.3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9329" w14:textId="77777777" w:rsidR="00653422" w:rsidRPr="00653422" w:rsidRDefault="00653422" w:rsidP="00653422">
            <w:r w:rsidRPr="00653422">
              <w:t>Write Lab 8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2EA9" w14:textId="77777777" w:rsidR="00653422" w:rsidRPr="00653422" w:rsidRDefault="00653422" w:rsidP="00653422">
            <w:r w:rsidRPr="00653422">
              <w:t>Deployment diagram, monitoring setup, ATAM.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EE06" w14:textId="77777777" w:rsidR="00653422" w:rsidRPr="00653422" w:rsidRDefault="00653422" w:rsidP="00653422">
            <w:r w:rsidRPr="00653422">
              <w:t>Lab 8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7DA0D33C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W9: UI Implementation (React.js Client)</w:t>
      </w:r>
    </w:p>
    <w:p w14:paraId="1DD4A8F9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Build a React Frontend application integrated with all backend services.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272"/>
        <w:gridCol w:w="3435"/>
        <w:gridCol w:w="2659"/>
      </w:tblGrid>
      <w:tr w:rsidR="00653422" w:rsidRPr="00653422" w14:paraId="4B030858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1BD2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F0615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0F5A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B143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20FDD4BC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E9DD" w14:textId="77777777" w:rsidR="00653422" w:rsidRPr="00653422" w:rsidRDefault="00653422" w:rsidP="00653422">
            <w:r w:rsidRPr="00653422">
              <w:t>9.1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FB194" w14:textId="77777777" w:rsidR="00653422" w:rsidRPr="00653422" w:rsidRDefault="00653422" w:rsidP="00653422">
            <w:r w:rsidRPr="00653422">
              <w:t>Salary &amp; Payroll 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62FD" w14:textId="77777777" w:rsidR="00653422" w:rsidRPr="00653422" w:rsidRDefault="00653422" w:rsidP="00653422">
            <w:r w:rsidRPr="00653422">
              <w:t>Build UI for salary management and payroll view (</w:t>
            </w:r>
            <w:r w:rsidRPr="00653422">
              <w:rPr>
                <w:b/>
                <w:bCs/>
              </w:rPr>
              <w:t>Quang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E7727" w14:textId="77777777" w:rsidR="00653422" w:rsidRPr="00653422" w:rsidRDefault="00653422" w:rsidP="00653422">
            <w:r w:rsidRPr="00653422">
              <w:t>React Components.</w:t>
            </w:r>
          </w:p>
        </w:tc>
      </w:tr>
      <w:tr w:rsidR="00653422" w:rsidRPr="00653422" w14:paraId="5A6D412C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E14D" w14:textId="77777777" w:rsidR="00653422" w:rsidRPr="00653422" w:rsidRDefault="00653422" w:rsidP="00653422">
            <w:r w:rsidRPr="00653422">
              <w:t>9.2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18E0" w14:textId="77777777" w:rsidR="00653422" w:rsidRPr="00653422" w:rsidRDefault="00653422" w:rsidP="00653422">
            <w:r w:rsidRPr="00653422">
              <w:t>Attendance 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EAF2" w14:textId="77777777" w:rsidR="00653422" w:rsidRPr="00653422" w:rsidRDefault="00653422" w:rsidP="00653422">
            <w:r w:rsidRPr="00653422">
              <w:t>Build UI for the Attendance page (</w:t>
            </w:r>
            <w:r w:rsidRPr="00653422">
              <w:rPr>
                <w:b/>
                <w:bCs/>
              </w:rPr>
              <w:t>Đình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07C8" w14:textId="77777777" w:rsidR="00653422" w:rsidRPr="00653422" w:rsidRDefault="00653422" w:rsidP="00653422">
            <w:r w:rsidRPr="00653422">
              <w:t>Attendance.jsx.</w:t>
            </w:r>
          </w:p>
        </w:tc>
      </w:tr>
      <w:tr w:rsidR="00653422" w:rsidRPr="00653422" w14:paraId="499DBCA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13B2" w14:textId="77777777" w:rsidR="00653422" w:rsidRPr="00653422" w:rsidRDefault="00653422" w:rsidP="00653422">
            <w:r w:rsidRPr="00653422">
              <w:t>9.3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5DEA" w14:textId="77777777" w:rsidR="00653422" w:rsidRPr="00653422" w:rsidRDefault="00653422" w:rsidP="00653422">
            <w:r w:rsidRPr="00653422">
              <w:t>Leave &amp; Announcements 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9DA70" w14:textId="77777777" w:rsidR="00653422" w:rsidRPr="00653422" w:rsidRDefault="00653422" w:rsidP="00653422">
            <w:r w:rsidRPr="00653422">
              <w:t>Build UI for Leave Management and Announcements (</w:t>
            </w:r>
            <w:r w:rsidRPr="00653422">
              <w:rPr>
                <w:b/>
                <w:bCs/>
              </w:rPr>
              <w:t>Hanh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BB0E" w14:textId="77777777" w:rsidR="00653422" w:rsidRPr="00653422" w:rsidRDefault="00653422" w:rsidP="00653422">
            <w:r w:rsidRPr="00653422">
              <w:t>AnnouncementPage.jsx.</w:t>
            </w:r>
          </w:p>
        </w:tc>
      </w:tr>
      <w:tr w:rsidR="00653422" w:rsidRPr="00653422" w14:paraId="1882732A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730C" w14:textId="77777777" w:rsidR="00653422" w:rsidRPr="00653422" w:rsidRDefault="00653422" w:rsidP="00653422">
            <w:r w:rsidRPr="00653422">
              <w:t>9.4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6C4C" w14:textId="77777777" w:rsidR="00653422" w:rsidRPr="00653422" w:rsidRDefault="00653422" w:rsidP="00653422">
            <w:r w:rsidRPr="00653422">
              <w:t>Core System 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90C1" w14:textId="77777777" w:rsidR="00653422" w:rsidRPr="00653422" w:rsidRDefault="00653422" w:rsidP="00653422">
            <w:r w:rsidRPr="00653422">
              <w:t>Build Login, Dashboard, Settings, Sidebar, User Management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FA3B" w14:textId="77777777" w:rsidR="00653422" w:rsidRPr="00653422" w:rsidRDefault="00653422" w:rsidP="00653422">
            <w:r w:rsidRPr="00653422">
              <w:t>Layout &amp; Core Pages.</w:t>
            </w:r>
          </w:p>
        </w:tc>
      </w:tr>
      <w:tr w:rsidR="00653422" w:rsidRPr="00653422" w14:paraId="1848B3ED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E1E8" w14:textId="77777777" w:rsidR="00653422" w:rsidRPr="00653422" w:rsidRDefault="00653422" w:rsidP="00653422">
            <w:r w:rsidRPr="00653422">
              <w:t>9.5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5E58" w14:textId="77777777" w:rsidR="00653422" w:rsidRPr="00653422" w:rsidRDefault="00653422" w:rsidP="00653422">
            <w:r w:rsidRPr="00653422">
              <w:t>Write W9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205F" w14:textId="77777777" w:rsidR="00653422" w:rsidRPr="00653422" w:rsidRDefault="00653422" w:rsidP="00653422">
            <w:r w:rsidRPr="00653422">
              <w:t>Describe React architecture and screen captures.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C483" w14:textId="77777777" w:rsidR="00653422" w:rsidRPr="00653422" w:rsidRDefault="00653422" w:rsidP="00653422">
            <w:r w:rsidRPr="00653422">
              <w:t>W9 Report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</w:tr>
    </w:tbl>
    <w:p w14:paraId="382B58E0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W10: Final Integration &amp; Testing</w:t>
      </w:r>
    </w:p>
    <w:p w14:paraId="71FD51AE" w14:textId="77777777" w:rsidR="00653422" w:rsidRPr="00653422" w:rsidRDefault="00653422" w:rsidP="00653422">
      <w:r w:rsidRPr="00653422">
        <w:rPr>
          <w:b/>
          <w:bCs/>
        </w:rPr>
        <w:t>Objective:</w:t>
      </w:r>
      <w:r w:rsidRPr="00653422">
        <w:t xml:space="preserve"> End-to-End system testing, documentation, and final delivery.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225"/>
        <w:gridCol w:w="3475"/>
        <w:gridCol w:w="2544"/>
      </w:tblGrid>
      <w:tr w:rsidR="00653422" w:rsidRPr="00653422" w14:paraId="32B60AD1" w14:textId="77777777" w:rsidTr="002C46A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64EB" w14:textId="77777777" w:rsidR="00653422" w:rsidRPr="00653422" w:rsidRDefault="00653422" w:rsidP="00653422">
            <w:r w:rsidRPr="0065342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43A5" w14:textId="77777777" w:rsidR="00653422" w:rsidRPr="00653422" w:rsidRDefault="00653422" w:rsidP="00653422">
            <w:r w:rsidRPr="00653422">
              <w:rPr>
                <w:b/>
                <w:bCs/>
              </w:rPr>
              <w:t>Activity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D43A" w14:textId="77777777" w:rsidR="00653422" w:rsidRPr="00653422" w:rsidRDefault="00653422" w:rsidP="00653422">
            <w:r w:rsidRPr="00653422">
              <w:rPr>
                <w:b/>
                <w:bCs/>
              </w:rPr>
              <w:t>Specific HRM Content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9341" w14:textId="77777777" w:rsidR="00653422" w:rsidRPr="00653422" w:rsidRDefault="00653422" w:rsidP="00653422">
            <w:r w:rsidRPr="00653422">
              <w:rPr>
                <w:b/>
                <w:bCs/>
              </w:rPr>
              <w:t>Deliverable</w:t>
            </w:r>
          </w:p>
        </w:tc>
      </w:tr>
      <w:tr w:rsidR="00653422" w:rsidRPr="00653422" w14:paraId="0776D5F6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9C47A" w14:textId="77777777" w:rsidR="00653422" w:rsidRPr="00653422" w:rsidRDefault="00653422" w:rsidP="00653422">
            <w:r w:rsidRPr="00653422">
              <w:t>10.1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39EA" w14:textId="77777777" w:rsidR="00653422" w:rsidRPr="00653422" w:rsidRDefault="00653422" w:rsidP="00653422">
            <w:r w:rsidRPr="00653422">
              <w:t>E2E System Testing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18552" w14:textId="77777777" w:rsidR="00653422" w:rsidRPr="00653422" w:rsidRDefault="00653422" w:rsidP="00653422">
            <w:r w:rsidRPr="00653422">
              <w:t>Responsible for all testing activities (Test Plan, execute Test Cases) (</w:t>
            </w:r>
            <w:r w:rsidRPr="00653422">
              <w:rPr>
                <w:b/>
                <w:bCs/>
              </w:rPr>
              <w:t>Quang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8748" w14:textId="77777777" w:rsidR="00653422" w:rsidRPr="00653422" w:rsidRDefault="00653422" w:rsidP="00653422">
            <w:r w:rsidRPr="00653422">
              <w:t>E2E Checklist &amp; Logs.</w:t>
            </w:r>
          </w:p>
        </w:tc>
      </w:tr>
      <w:tr w:rsidR="00653422" w:rsidRPr="00653422" w14:paraId="11F6CD95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FB22" w14:textId="77777777" w:rsidR="00653422" w:rsidRPr="00653422" w:rsidRDefault="00653422" w:rsidP="00653422">
            <w:r w:rsidRPr="00653422">
              <w:lastRenderedPageBreak/>
              <w:t>10.2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12D1A" w14:textId="77777777" w:rsidR="00653422" w:rsidRPr="00653422" w:rsidRDefault="00653422" w:rsidP="00653422">
            <w:r w:rsidRPr="00653422">
              <w:t>Test Results 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3210" w14:textId="77777777" w:rsidR="00653422" w:rsidRPr="00653422" w:rsidRDefault="00653422" w:rsidP="00653422">
            <w:r w:rsidRPr="00653422">
              <w:t>Summarize the results report (</w:t>
            </w:r>
            <w:r w:rsidRPr="00653422">
              <w:rPr>
                <w:b/>
                <w:bCs/>
              </w:rPr>
              <w:t>Quang Đạt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4DB4" w14:textId="77777777" w:rsidR="00653422" w:rsidRPr="00653422" w:rsidRDefault="00653422" w:rsidP="00653422">
            <w:r w:rsidRPr="00653422">
              <w:t>TEST_SUMMARY.md.</w:t>
            </w:r>
          </w:p>
        </w:tc>
      </w:tr>
      <w:tr w:rsidR="00653422" w:rsidRPr="00653422" w14:paraId="1F22CFAF" w14:textId="77777777" w:rsidTr="002C46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982C7" w14:textId="77777777" w:rsidR="00653422" w:rsidRPr="00653422" w:rsidRDefault="00653422" w:rsidP="00653422">
            <w:r w:rsidRPr="00653422">
              <w:t>10.3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AE83A" w14:textId="77777777" w:rsidR="00653422" w:rsidRPr="00653422" w:rsidRDefault="00653422" w:rsidP="00653422">
            <w:r w:rsidRPr="00653422">
              <w:t>Final Report &amp; Documentation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F467" w14:textId="77777777" w:rsidR="00653422" w:rsidRPr="00653422" w:rsidRDefault="00653422" w:rsidP="00653422">
            <w:r w:rsidRPr="00653422">
              <w:t>Write the final project report and complete the README.md documentation (</w:t>
            </w:r>
            <w:r w:rsidRPr="00653422">
              <w:rPr>
                <w:b/>
                <w:bCs/>
              </w:rPr>
              <w:t>Hòa</w:t>
            </w:r>
            <w:r w:rsidRPr="00653422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ECA8" w14:textId="77777777" w:rsidR="00653422" w:rsidRPr="00653422" w:rsidRDefault="00653422" w:rsidP="00653422">
            <w:r w:rsidRPr="00653422">
              <w:t>Final Report, README.md.</w:t>
            </w:r>
          </w:p>
        </w:tc>
      </w:tr>
    </w:tbl>
    <w:p w14:paraId="15864092" w14:textId="77777777" w:rsidR="00653422" w:rsidRPr="00653422" w:rsidRDefault="00653422" w:rsidP="00653422">
      <w:pPr>
        <w:rPr>
          <w:b/>
          <w:bCs/>
        </w:rPr>
      </w:pPr>
      <w:r w:rsidRPr="00653422">
        <w:rPr>
          <w:b/>
          <w:bCs/>
        </w:rPr>
        <w:t>General Task Assignment (HRM System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295"/>
        <w:gridCol w:w="5211"/>
        <w:gridCol w:w="1822"/>
      </w:tblGrid>
      <w:tr w:rsidR="00653422" w:rsidRPr="00653422" w14:paraId="1D449A70" w14:textId="77777777" w:rsidTr="00B25F2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EC44" w14:textId="77777777" w:rsidR="00653422" w:rsidRPr="00653422" w:rsidRDefault="00653422" w:rsidP="00653422">
            <w:r w:rsidRPr="00653422">
              <w:rPr>
                <w:b/>
                <w:bCs/>
              </w:rPr>
              <w:t>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D4A1" w14:textId="77777777" w:rsidR="00653422" w:rsidRPr="00653422" w:rsidRDefault="00653422" w:rsidP="00653422">
            <w:r w:rsidRPr="00653422">
              <w:rPr>
                <w:b/>
                <w:bCs/>
              </w:rPr>
              <w:t>Member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FBDB" w14:textId="77777777" w:rsidR="00653422" w:rsidRPr="00653422" w:rsidRDefault="00653422" w:rsidP="00653422">
            <w:r w:rsidRPr="00653422">
              <w:rPr>
                <w:b/>
                <w:bCs/>
              </w:rPr>
              <w:t>Assigned Tasks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D275" w14:textId="77777777" w:rsidR="00653422" w:rsidRPr="00653422" w:rsidRDefault="00653422" w:rsidP="00653422">
            <w:r w:rsidRPr="00653422">
              <w:rPr>
                <w:b/>
                <w:bCs/>
              </w:rPr>
              <w:t>Contribution Rate</w:t>
            </w:r>
          </w:p>
        </w:tc>
      </w:tr>
      <w:tr w:rsidR="00653422" w:rsidRPr="00653422" w14:paraId="0004A68A" w14:textId="77777777" w:rsidTr="00B25F2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7C8C" w14:textId="77777777" w:rsidR="00653422" w:rsidRPr="00653422" w:rsidRDefault="00653422" w:rsidP="00653422">
            <w:r w:rsidRPr="00653422"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7FA19" w14:textId="77777777" w:rsidR="00653422" w:rsidRPr="00653422" w:rsidRDefault="00653422" w:rsidP="00653422">
            <w:r w:rsidRPr="00653422">
              <w:rPr>
                <w:b/>
                <w:bCs/>
              </w:rPr>
              <w:t>Quang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7902" w14:textId="77777777" w:rsidR="00653422" w:rsidRPr="00653422" w:rsidRDefault="00653422" w:rsidP="00653422">
            <w:r w:rsidRPr="00653422">
              <w:rPr>
                <w:b/>
                <w:bCs/>
              </w:rPr>
              <w:t>Develop Salary Service:</w:t>
            </w:r>
            <w:r w:rsidRPr="00653422">
              <w:t xml:space="preserve"> Build automatic salary calculation logic, handle bonuses/penalties.</w:t>
            </w:r>
          </w:p>
          <w:p w14:paraId="6D991917" w14:textId="77777777" w:rsidR="00653422" w:rsidRPr="00653422" w:rsidRDefault="00653422" w:rsidP="00653422">
            <w:r w:rsidRPr="00653422">
              <w:br/>
            </w:r>
          </w:p>
          <w:p w14:paraId="25647F9E" w14:textId="77777777" w:rsidR="00653422" w:rsidRPr="00653422" w:rsidRDefault="00653422" w:rsidP="00653422">
            <w:r w:rsidRPr="00653422">
              <w:rPr>
                <w:b/>
                <w:bCs/>
              </w:rPr>
              <w:t>Project Testing:</w:t>
            </w:r>
            <w:r w:rsidRPr="00653422">
              <w:t xml:space="preserve"> Responsible for all testing activities, including writing the Test Plan, executing Test Cases, and summarizing the results report (TEST_SUMMARY.md).</w:t>
            </w:r>
          </w:p>
          <w:p w14:paraId="1B809868" w14:textId="77777777" w:rsidR="00653422" w:rsidRPr="00653422" w:rsidRDefault="00653422" w:rsidP="00653422">
            <w:r w:rsidRPr="00653422">
              <w:br/>
            </w:r>
          </w:p>
          <w:p w14:paraId="2F63969D" w14:textId="77777777" w:rsidR="00653422" w:rsidRPr="00653422" w:rsidRDefault="00653422" w:rsidP="00653422">
            <w:r w:rsidRPr="00653422">
              <w:rPr>
                <w:b/>
                <w:bCs/>
              </w:rPr>
              <w:t>Frontend:</w:t>
            </w:r>
            <w:r w:rsidRPr="00653422">
              <w:t xml:space="preserve"> Build the UI for the salary management and payroll view pages.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5CDCB" w14:textId="77777777" w:rsidR="00653422" w:rsidRPr="00653422" w:rsidRDefault="00653422" w:rsidP="00653422">
            <w:r w:rsidRPr="00653422">
              <w:t>25%</w:t>
            </w:r>
          </w:p>
        </w:tc>
      </w:tr>
      <w:tr w:rsidR="00653422" w:rsidRPr="00653422" w14:paraId="10CD809A" w14:textId="77777777" w:rsidTr="00B25F2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9BAD" w14:textId="77777777" w:rsidR="00653422" w:rsidRPr="00653422" w:rsidRDefault="00653422" w:rsidP="00653422">
            <w:r w:rsidRPr="00653422"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27BF" w14:textId="77777777" w:rsidR="00653422" w:rsidRPr="00653422" w:rsidRDefault="00653422" w:rsidP="00653422">
            <w:r w:rsidRPr="00653422">
              <w:rPr>
                <w:b/>
                <w:bCs/>
              </w:rPr>
              <w:t>Đình Đạt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A14F" w14:textId="77777777" w:rsidR="00653422" w:rsidRPr="00653422" w:rsidRDefault="00653422" w:rsidP="00653422">
            <w:r w:rsidRPr="00653422">
              <w:rPr>
                <w:b/>
                <w:bCs/>
              </w:rPr>
              <w:t>Develop Attendance Service:</w:t>
            </w:r>
            <w:r w:rsidRPr="00653422">
              <w:t xml:space="preserve"> Build attendance tracking logic, calculate late arrivals/early departures.</w:t>
            </w:r>
          </w:p>
          <w:p w14:paraId="6D07FBC9" w14:textId="77777777" w:rsidR="00653422" w:rsidRPr="00653422" w:rsidRDefault="00653422" w:rsidP="00653422">
            <w:r w:rsidRPr="00653422">
              <w:br/>
            </w:r>
          </w:p>
          <w:p w14:paraId="66532EAD" w14:textId="77777777" w:rsidR="00653422" w:rsidRPr="00653422" w:rsidRDefault="00653422" w:rsidP="00653422">
            <w:r w:rsidRPr="00653422">
              <w:rPr>
                <w:b/>
                <w:bCs/>
              </w:rPr>
              <w:t>Architectural Design:</w:t>
            </w:r>
            <w:r w:rsidRPr="00653422">
              <w:t xml:space="preserve"> Draw important architectural diagrams such as the C4 Model and Sequence Diagrams to describe the system's </w:t>
            </w:r>
            <w:r w:rsidRPr="00653422">
              <w:lastRenderedPageBreak/>
              <w:t>workflow.</w:t>
            </w:r>
          </w:p>
          <w:p w14:paraId="203288FA" w14:textId="77777777" w:rsidR="00653422" w:rsidRPr="00653422" w:rsidRDefault="00653422" w:rsidP="00653422">
            <w:r w:rsidRPr="00653422">
              <w:br/>
            </w:r>
          </w:p>
          <w:p w14:paraId="4DBDA866" w14:textId="77777777" w:rsidR="00653422" w:rsidRPr="00653422" w:rsidRDefault="00653422" w:rsidP="00653422">
            <w:r w:rsidRPr="00653422">
              <w:rPr>
                <w:b/>
                <w:bCs/>
              </w:rPr>
              <w:t>Database:</w:t>
            </w:r>
            <w:r w:rsidRPr="00653422">
              <w:t xml:space="preserve"> Design the schema and write the initialization script for the PostgreSQL database (init.sql).</w:t>
            </w:r>
          </w:p>
          <w:p w14:paraId="7FF23920" w14:textId="77777777" w:rsidR="00653422" w:rsidRPr="00653422" w:rsidRDefault="00653422" w:rsidP="00653422">
            <w:r w:rsidRPr="00653422">
              <w:br/>
            </w:r>
          </w:p>
          <w:p w14:paraId="0A868C4B" w14:textId="77777777" w:rsidR="00653422" w:rsidRPr="00653422" w:rsidRDefault="00653422" w:rsidP="00653422">
            <w:r w:rsidRPr="00653422">
              <w:rPr>
                <w:b/>
                <w:bCs/>
              </w:rPr>
              <w:t>Frontend:</w:t>
            </w:r>
            <w:r w:rsidRPr="00653422">
              <w:t xml:space="preserve"> Build the UI for the Attendance page (Attendance.jsx).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E2E6" w14:textId="77777777" w:rsidR="00653422" w:rsidRPr="00653422" w:rsidRDefault="00653422" w:rsidP="00653422">
            <w:r w:rsidRPr="00653422">
              <w:lastRenderedPageBreak/>
              <w:t>25%</w:t>
            </w:r>
          </w:p>
        </w:tc>
      </w:tr>
      <w:tr w:rsidR="00653422" w:rsidRPr="00653422" w14:paraId="2441C7AF" w14:textId="77777777" w:rsidTr="00B25F2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4EC4" w14:textId="77777777" w:rsidR="00653422" w:rsidRPr="00653422" w:rsidRDefault="00653422" w:rsidP="00653422">
            <w:r w:rsidRPr="00653422"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97F3C" w14:textId="77777777" w:rsidR="00653422" w:rsidRPr="00653422" w:rsidRDefault="00653422" w:rsidP="00653422">
            <w:r w:rsidRPr="00653422">
              <w:rPr>
                <w:b/>
                <w:bCs/>
              </w:rPr>
              <w:t>Hanh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E5F6" w14:textId="77777777" w:rsidR="00653422" w:rsidRPr="00653422" w:rsidRDefault="00653422" w:rsidP="00653422">
            <w:r w:rsidRPr="00653422">
              <w:rPr>
                <w:b/>
                <w:bCs/>
              </w:rPr>
              <w:t>Develop Leave Service:</w:t>
            </w:r>
            <w:r w:rsidRPr="00653422">
              <w:t xml:space="preserve"> Build the leave request process, approval flow, and data aggregation logic for the work schedule grid.</w:t>
            </w:r>
          </w:p>
          <w:p w14:paraId="692CB494" w14:textId="77777777" w:rsidR="00653422" w:rsidRPr="00653422" w:rsidRDefault="00653422" w:rsidP="00653422">
            <w:r w:rsidRPr="00653422">
              <w:br/>
            </w:r>
          </w:p>
          <w:p w14:paraId="73188407" w14:textId="77777777" w:rsidR="00653422" w:rsidRPr="00653422" w:rsidRDefault="00653422" w:rsidP="00653422">
            <w:r w:rsidRPr="00653422">
              <w:rPr>
                <w:b/>
                <w:bCs/>
              </w:rPr>
              <w:t>Develop Notification Service:</w:t>
            </w:r>
            <w:r w:rsidRPr="00653422">
              <w:t xml:space="preserve"> Build the internal announcement broadcast and the logic for sending/receiving real-time notifications.</w:t>
            </w:r>
          </w:p>
          <w:p w14:paraId="0E8E00D3" w14:textId="77777777" w:rsidR="00653422" w:rsidRPr="00653422" w:rsidRDefault="00653422" w:rsidP="00653422">
            <w:r w:rsidRPr="00653422">
              <w:br/>
            </w:r>
          </w:p>
          <w:p w14:paraId="78C250ED" w14:textId="77777777" w:rsidR="00653422" w:rsidRPr="00653422" w:rsidRDefault="00653422" w:rsidP="00653422">
            <w:r w:rsidRPr="00653422">
              <w:rPr>
                <w:b/>
                <w:bCs/>
              </w:rPr>
              <w:t>Frontend:</w:t>
            </w:r>
            <w:r w:rsidRPr="00653422">
              <w:t xml:space="preserve"> Build the UI for the Leave Management and Announcement features (AnnouncementPage.jsx).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8FBB" w14:textId="77777777" w:rsidR="00653422" w:rsidRPr="00653422" w:rsidRDefault="00653422" w:rsidP="00653422">
            <w:r w:rsidRPr="00653422">
              <w:t>25%</w:t>
            </w:r>
          </w:p>
        </w:tc>
      </w:tr>
      <w:tr w:rsidR="00653422" w:rsidRPr="00653422" w14:paraId="4AAE5040" w14:textId="77777777" w:rsidTr="00B25F2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5ABF" w14:textId="77777777" w:rsidR="00653422" w:rsidRPr="00653422" w:rsidRDefault="00653422" w:rsidP="00653422">
            <w:r w:rsidRPr="00653422"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40084" w14:textId="77777777" w:rsidR="00653422" w:rsidRPr="00653422" w:rsidRDefault="00653422" w:rsidP="00653422">
            <w:r w:rsidRPr="00653422">
              <w:rPr>
                <w:b/>
                <w:bCs/>
              </w:rPr>
              <w:t>Hòa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AB76" w14:textId="77777777" w:rsidR="00653422" w:rsidRPr="00653422" w:rsidRDefault="00653422" w:rsidP="00653422">
            <w:r w:rsidRPr="00653422">
              <w:rPr>
                <w:b/>
                <w:bCs/>
              </w:rPr>
              <w:t>Develop Auth Service:</w:t>
            </w:r>
            <w:r w:rsidRPr="00653422">
              <w:t xml:space="preserve"> Build registration, login, authorization, and user/department management functionalities.</w:t>
            </w:r>
          </w:p>
          <w:p w14:paraId="2CA289BD" w14:textId="77777777" w:rsidR="00653422" w:rsidRPr="00653422" w:rsidRDefault="00653422" w:rsidP="00653422">
            <w:r w:rsidRPr="00653422">
              <w:br/>
            </w:r>
          </w:p>
          <w:p w14:paraId="728AD027" w14:textId="77777777" w:rsidR="00653422" w:rsidRPr="00653422" w:rsidRDefault="00653422" w:rsidP="00653422">
            <w:r w:rsidRPr="00653422">
              <w:rPr>
                <w:b/>
                <w:bCs/>
              </w:rPr>
              <w:lastRenderedPageBreak/>
              <w:t>Write Report:</w:t>
            </w:r>
            <w:r w:rsidRPr="00653422">
              <w:t xml:space="preserve"> Responsible for writing the final project report and completing the README.md documentation.</w:t>
            </w:r>
          </w:p>
          <w:p w14:paraId="526066B9" w14:textId="77777777" w:rsidR="00653422" w:rsidRPr="00653422" w:rsidRDefault="00653422" w:rsidP="00653422">
            <w:r w:rsidRPr="00653422">
              <w:br/>
            </w:r>
          </w:p>
          <w:p w14:paraId="5751991A" w14:textId="77777777" w:rsidR="00653422" w:rsidRPr="00653422" w:rsidRDefault="00653422" w:rsidP="00653422">
            <w:r w:rsidRPr="00653422">
              <w:rPr>
                <w:b/>
                <w:bCs/>
              </w:rPr>
              <w:t>Infrastructure &amp; DevOps:</w:t>
            </w:r>
            <w:r w:rsidRPr="00653422">
              <w:t xml:space="preserve"> In charge of application containerization (Docker), configuring Kong API Gateway, and the monitoring system.</w:t>
            </w:r>
          </w:p>
          <w:p w14:paraId="706B68BD" w14:textId="77777777" w:rsidR="00653422" w:rsidRPr="00653422" w:rsidRDefault="00653422" w:rsidP="00653422">
            <w:r w:rsidRPr="00653422">
              <w:br/>
            </w:r>
          </w:p>
          <w:p w14:paraId="639E02E2" w14:textId="77777777" w:rsidR="00653422" w:rsidRPr="00653422" w:rsidRDefault="00653422" w:rsidP="00653422">
            <w:r w:rsidRPr="00653422">
              <w:rPr>
                <w:b/>
                <w:bCs/>
              </w:rPr>
              <w:t>Frontend:</w:t>
            </w:r>
            <w:r w:rsidRPr="00653422">
              <w:t xml:space="preserve"> Build the remaining UI components (Login, Dashboard, Settings, Sidebar, User Management...).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8B6B" w14:textId="77777777" w:rsidR="00653422" w:rsidRPr="00653422" w:rsidRDefault="00653422" w:rsidP="00653422">
            <w:r w:rsidRPr="00653422">
              <w:lastRenderedPageBreak/>
              <w:t>25%</w:t>
            </w:r>
          </w:p>
        </w:tc>
      </w:tr>
    </w:tbl>
    <w:p w14:paraId="57651EE3" w14:textId="2BF4B2B6" w:rsidR="00734885" w:rsidRPr="00653422" w:rsidRDefault="00734885" w:rsidP="00653422"/>
    <w:sectPr w:rsidR="00734885" w:rsidRPr="00653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749040">
    <w:abstractNumId w:val="8"/>
  </w:num>
  <w:num w:numId="2" w16cid:durableId="629867850">
    <w:abstractNumId w:val="6"/>
  </w:num>
  <w:num w:numId="3" w16cid:durableId="1411075525">
    <w:abstractNumId w:val="5"/>
  </w:num>
  <w:num w:numId="4" w16cid:durableId="1709139748">
    <w:abstractNumId w:val="4"/>
  </w:num>
  <w:num w:numId="5" w16cid:durableId="1793670668">
    <w:abstractNumId w:val="7"/>
  </w:num>
  <w:num w:numId="6" w16cid:durableId="1264847579">
    <w:abstractNumId w:val="3"/>
  </w:num>
  <w:num w:numId="7" w16cid:durableId="1430857356">
    <w:abstractNumId w:val="2"/>
  </w:num>
  <w:num w:numId="8" w16cid:durableId="674918664">
    <w:abstractNumId w:val="1"/>
  </w:num>
  <w:num w:numId="9" w16cid:durableId="183318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6A9"/>
    <w:rsid w:val="00326F90"/>
    <w:rsid w:val="00410A7A"/>
    <w:rsid w:val="00653422"/>
    <w:rsid w:val="00734885"/>
    <w:rsid w:val="00AA1D8D"/>
    <w:rsid w:val="00B25F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EE4C1"/>
  <w14:defaultImageDpi w14:val="300"/>
  <w15:docId w15:val="{90840564-935E-4CC6-831D-EFB4D57F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Manh Hoa</cp:lastModifiedBy>
  <cp:revision>4</cp:revision>
  <dcterms:created xsi:type="dcterms:W3CDTF">2013-12-23T23:15:00Z</dcterms:created>
  <dcterms:modified xsi:type="dcterms:W3CDTF">2026-06-17T14:32:00Z</dcterms:modified>
  <cp:category/>
</cp:coreProperties>
</file>