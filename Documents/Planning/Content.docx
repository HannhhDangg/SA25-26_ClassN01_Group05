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EA44" w14:textId="77777777" w:rsidR="00164854" w:rsidRDefault="00000000">
      <w:pPr>
        <w:pStyle w:val="Heading1"/>
      </w:pPr>
      <w:r>
        <w:t>PROJECT REPORT: LEAVE MANAGEMENT SYSTEM (LMS)</w:t>
      </w:r>
    </w:p>
    <w:p w14:paraId="323F1DB4" w14:textId="77777777" w:rsidR="00164854" w:rsidRDefault="00000000">
      <w:pPr>
        <w:pStyle w:val="Heading2"/>
      </w:pPr>
      <w:r>
        <w:t>1. Cover Page &amp; General Information</w:t>
      </w:r>
    </w:p>
    <w:p w14:paraId="3A63448E" w14:textId="77777777" w:rsidR="00164854" w:rsidRDefault="00000000">
      <w:pPr>
        <w:pStyle w:val="Heading2"/>
      </w:pPr>
      <w:r>
        <w:t>1.1 Course and Instructor Information</w:t>
      </w:r>
    </w:p>
    <w:p w14:paraId="0D49BDFA" w14:textId="77777777" w:rsidR="00164854" w:rsidRDefault="00000000">
      <w:r>
        <w:t>Course: Software Architecture</w:t>
      </w:r>
    </w:p>
    <w:p w14:paraId="6109D0BF" w14:textId="77777777" w:rsidR="00164854" w:rsidRDefault="00000000">
      <w:r>
        <w:t>Course Class: SA25-26_ClassN01</w:t>
      </w:r>
    </w:p>
    <w:p w14:paraId="509A20AD" w14:textId="19E0DF16" w:rsidR="00164854" w:rsidRDefault="00000000">
      <w:r>
        <w:t xml:space="preserve">Instructor: </w:t>
      </w:r>
      <w:r w:rsidR="00AA7EDC">
        <w:t>Kiến trúc phần mềm</w:t>
      </w:r>
    </w:p>
    <w:p w14:paraId="43E47F43" w14:textId="77777777" w:rsidR="00164854" w:rsidRDefault="00000000">
      <w:pPr>
        <w:pStyle w:val="Heading2"/>
      </w:pPr>
      <w:r>
        <w:t>1.2 Team &amp; Member Information</w:t>
      </w:r>
    </w:p>
    <w:p w14:paraId="2FF31531" w14:textId="77777777" w:rsidR="00164854" w:rsidRDefault="00000000">
      <w:r>
        <w:t>Group: Group 05</w:t>
      </w:r>
    </w:p>
    <w:p w14:paraId="1B80C934" w14:textId="04170E74" w:rsidR="00164854" w:rsidRDefault="00000000">
      <w:r>
        <w:t xml:space="preserve">Members: </w:t>
      </w:r>
    </w:p>
    <w:p w14:paraId="18C887C6" w14:textId="4D1B5798" w:rsidR="00AA7EDC" w:rsidRDefault="00AA7EDC">
      <w:r>
        <w:t>Nguyễn Đình Đạt - 23010282</w:t>
      </w:r>
    </w:p>
    <w:p w14:paraId="768F0253" w14:textId="21798F23" w:rsidR="00AA7EDC" w:rsidRDefault="00AA7EDC">
      <w:r>
        <w:t>Nguyễn Đăng Hanh - 23010243</w:t>
      </w:r>
    </w:p>
    <w:p w14:paraId="1E2C75CD" w14:textId="03F0328C" w:rsidR="00AA7EDC" w:rsidRDefault="00AA7EDC">
      <w:r>
        <w:t>Nguyễn Mạnh Hòa- 23010254</w:t>
      </w:r>
    </w:p>
    <w:p w14:paraId="2E480FE0" w14:textId="15C0BC3C" w:rsidR="00AA7EDC" w:rsidRDefault="00AA7EDC">
      <w:r>
        <w:t>Lê Quang Đạt - 23010201</w:t>
      </w:r>
    </w:p>
    <w:p w14:paraId="36B37F8C" w14:textId="77777777" w:rsidR="00164854" w:rsidRDefault="00000000">
      <w:pPr>
        <w:pStyle w:val="Heading2"/>
      </w:pPr>
      <w:r>
        <w:t>1.3 System Name and Short Description</w:t>
      </w:r>
    </w:p>
    <w:p w14:paraId="1F30E56B" w14:textId="77777777" w:rsidR="00164854" w:rsidRDefault="00000000">
      <w:r>
        <w:t>System Name: Leave Management System (LMS)</w:t>
      </w:r>
    </w:p>
    <w:p w14:paraId="31DDFF42" w14:textId="77777777" w:rsidR="00164854" w:rsidRDefault="00000000">
      <w:r>
        <w:t>Short Description: LMS is a modern human resource management platform built on a Microservices architecture combined with Polyglot Persistence and Event-Driven processing. The system provides a comprehensive solution for attendance tracking, leave requests/approvals, and automated real-time payroll calculation.</w:t>
      </w:r>
    </w:p>
    <w:p w14:paraId="2C964219" w14:textId="77777777" w:rsidR="00164854" w:rsidRDefault="00000000">
      <w:pPr>
        <w:pStyle w:val="Heading2"/>
      </w:pPr>
      <w:r>
        <w:t>2. Executive Summary</w:t>
      </w:r>
    </w:p>
    <w:p w14:paraId="1B7278A0" w14:textId="77777777" w:rsidR="00164854" w:rsidRDefault="00000000">
      <w:pPr>
        <w:pStyle w:val="Heading2"/>
      </w:pPr>
      <w:r>
        <w:t>2.1 Overall Project Objectives</w:t>
      </w:r>
    </w:p>
    <w:p w14:paraId="118A46CE" w14:textId="77777777" w:rsidR="00164854" w:rsidRDefault="00000000">
      <w:r>
        <w:t>Completely digitize and automate traditional HR processes. Build a highly available, scalable system that ensures data integrity even in the event of failures.</w:t>
      </w:r>
    </w:p>
    <w:p w14:paraId="00CAF48D" w14:textId="77777777" w:rsidR="00164854" w:rsidRDefault="00000000">
      <w:pPr>
        <w:pStyle w:val="Heading2"/>
      </w:pPr>
      <w:r>
        <w:t>2.2 Main Functional Scope</w:t>
      </w:r>
    </w:p>
    <w:p w14:paraId="0514830B" w14:textId="77777777" w:rsidR="00164854" w:rsidRDefault="00000000">
      <w:r>
        <w:t>Identity &amp; Security: Secure registration and login (bcrypt password hashing), authorization (Superadmin, Manager, Staff), session management using Redis.</w:t>
      </w:r>
    </w:p>
    <w:p w14:paraId="7EF3EADA" w14:textId="77777777" w:rsidR="00164854" w:rsidRDefault="00000000">
      <w:r>
        <w:t>Attendance: Smart Check-in/out based on Device ID, automated calculation of late arrivals/early departures.</w:t>
      </w:r>
    </w:p>
    <w:p w14:paraId="6E8598D3" w14:textId="77777777" w:rsidR="00164854" w:rsidRDefault="00000000">
      <w:r>
        <w:lastRenderedPageBreak/>
        <w:t>Leave Management: Submit leave requests, hierarchical approval matrix, working days management, and weekly schedule display.</w:t>
      </w:r>
    </w:p>
    <w:p w14:paraId="1644B956" w14:textId="77777777" w:rsidR="00164854" w:rsidRDefault="00000000">
      <w:r>
        <w:t>Payroll: Synchronize attendance and leave data to automatically calculate the payroll (bonuses/penalties) in real-time.</w:t>
      </w:r>
    </w:p>
    <w:p w14:paraId="6586D442" w14:textId="77777777" w:rsidR="00164854" w:rsidRDefault="00000000">
      <w:pPr>
        <w:pStyle w:val="Heading2"/>
      </w:pPr>
      <w:r>
        <w:t>2.3 Key Architectural Decisions</w:t>
      </w:r>
    </w:p>
    <w:p w14:paraId="0089D4C7" w14:textId="77777777" w:rsidR="00164854" w:rsidRDefault="00000000">
      <w:r>
        <w:t>Microservices Architecture: Separate the application into independent services (auth_ser, leave_ser, attendance_ser, salary_ser, noti_ser).</w:t>
      </w:r>
    </w:p>
    <w:p w14:paraId="42B47FE1" w14:textId="77777777" w:rsidR="00164854" w:rsidRDefault="00000000">
      <w:r>
        <w:t>API Gateway &amp; Load Balancer: Use Kong API Gateway combined with Nginx as a Reverse Proxy for routing and Rate Limiting.</w:t>
      </w:r>
    </w:p>
    <w:p w14:paraId="219AAD50" w14:textId="77777777" w:rsidR="00164854" w:rsidRDefault="00000000">
      <w:r>
        <w:t>Polyglot Persistence: Use PostgreSQL (core transactions), MongoDB (Audit Logs), and Redis (Caching/Pub-Sub).</w:t>
      </w:r>
    </w:p>
    <w:p w14:paraId="45F79B72" w14:textId="77777777" w:rsidR="00164854" w:rsidRDefault="00000000">
      <w:r>
        <w:t>High Availability (HA): Implement a PostgreSQL HA cluster with Patroni, etcd, and HAProxy; MongoDB Replica Set.</w:t>
      </w:r>
    </w:p>
    <w:p w14:paraId="471345E5" w14:textId="77777777" w:rsidR="00164854" w:rsidRDefault="00000000">
      <w:pPr>
        <w:pStyle w:val="Heading2"/>
      </w:pPr>
      <w:r>
        <w:t>2.4 Main Outcomes and Final Demo</w:t>
      </w:r>
    </w:p>
    <w:p w14:paraId="496D4818" w14:textId="77777777" w:rsidR="00164854" w:rsidRDefault="00000000">
      <w:r>
        <w:t>The complete system runs smoothly in a Docker environment. Business flows, from an employee clocking in and requesting leave to a manager approving the request and the payroll instantly updating, work perfectly and meet real-time requirements via Socket.io.</w:t>
      </w:r>
    </w:p>
    <w:p w14:paraId="00739BC3" w14:textId="77777777" w:rsidR="00164854" w:rsidRDefault="00000000">
      <w:pPr>
        <w:pStyle w:val="Heading2"/>
      </w:pPr>
      <w:r>
        <w:t>3. Project Requirements &amp; Goals</w:t>
      </w:r>
    </w:p>
    <w:p w14:paraId="6E2B2F8D" w14:textId="77777777" w:rsidR="00164854" w:rsidRDefault="00000000">
      <w:pPr>
        <w:pStyle w:val="Heading2"/>
      </w:pPr>
      <w:r>
        <w:t>3.1 Problem Background &amp; Business Context</w:t>
      </w:r>
    </w:p>
    <w:p w14:paraId="09CC1868" w14:textId="77777777" w:rsidR="00164854" w:rsidRDefault="00000000">
      <w:r>
        <w:t>Manual HR processes often encounter issues with payroll errors, delays in leave approvals, and difficulties in tracking the overall work schedule.</w:t>
      </w:r>
    </w:p>
    <w:p w14:paraId="75D10740" w14:textId="77777777" w:rsidR="00164854" w:rsidRDefault="00000000">
      <w:pPr>
        <w:pStyle w:val="Heading2"/>
      </w:pPr>
      <w:r>
        <w:t>3.2 Functional Requirements (FRs)</w:t>
      </w:r>
    </w:p>
    <w:p w14:paraId="6F10084D" w14:textId="77777777" w:rsidR="00164854" w:rsidRDefault="00000000">
      <w:r>
        <w:t>FR1: Multi-level user authentication and authorization.</w:t>
      </w:r>
    </w:p>
    <w:p w14:paraId="551B5B19" w14:textId="77777777" w:rsidR="00164854" w:rsidRDefault="00000000">
      <w:r>
        <w:t>FR2: Daily attendance tracking recording actual hours versus scheduled hours.</w:t>
      </w:r>
    </w:p>
    <w:p w14:paraId="1582A1EE" w14:textId="77777777" w:rsidR="00164854" w:rsidRDefault="00000000">
      <w:r>
        <w:t>FR3: Submit, view history, and approve leave requests.</w:t>
      </w:r>
    </w:p>
    <w:p w14:paraId="4F8AE4C0" w14:textId="77777777" w:rsidR="00164854" w:rsidRDefault="00000000">
      <w:r>
        <w:t>FR4: Automate monthly payroll interpolation based on holiday configurations and log data.</w:t>
      </w:r>
    </w:p>
    <w:p w14:paraId="1E7689EC" w14:textId="77777777" w:rsidR="00164854" w:rsidRDefault="00000000">
      <w:pPr>
        <w:pStyle w:val="Heading2"/>
      </w:pPr>
      <w:r>
        <w:t>3.3 Non-Functional Requirements (NFRs)</w:t>
      </w:r>
    </w:p>
    <w:p w14:paraId="4495D2FD" w14:textId="77777777" w:rsidR="00164854" w:rsidRDefault="00000000">
      <w:r>
        <w:t>Scalability: Ability to scale services independently (e.g., add nodes for Attendance Service during peak hours).</w:t>
      </w:r>
    </w:p>
    <w:p w14:paraId="42CC0CDA" w14:textId="77777777" w:rsidR="00164854" w:rsidRDefault="00000000">
      <w:r>
        <w:t>Availability: Database must have No Single Point of Failure.</w:t>
      </w:r>
    </w:p>
    <w:p w14:paraId="2915D1FA" w14:textId="77777777" w:rsidR="00164854" w:rsidRDefault="00000000">
      <w:r>
        <w:t>Security: Rate limiting to prevent DDoS using Kong Gateway; encrypt JWT and passwords directly in the DB using bcrypt.</w:t>
      </w:r>
    </w:p>
    <w:p w14:paraId="452521F0" w14:textId="77777777" w:rsidR="00164854" w:rsidRDefault="00000000">
      <w:pPr>
        <w:pStyle w:val="Heading2"/>
      </w:pPr>
      <w:r>
        <w:lastRenderedPageBreak/>
        <w:t>3.4 Architecturally Significant Requirements (ASR)</w:t>
      </w:r>
    </w:p>
    <w:p w14:paraId="3C93BDEB" w14:textId="77777777" w:rsidR="00164854" w:rsidRDefault="00000000">
      <w:r>
        <w:t>Non-blocking Real-time Calculation: Payroll synchronization (syncPayrollRealtime) must scan thousands of attendance and leave records without freezing the UI.</w:t>
      </w:r>
    </w:p>
    <w:p w14:paraId="0AE9B006" w14:textId="77777777" w:rsidR="00164854" w:rsidRDefault="00000000">
      <w:r>
        <w:t>Database Isolation: Transactional data (ACID) must be stored in a relational DB, while operation histories (Audit Logs) are stored in NoSQL to ensure write performance.</w:t>
      </w:r>
    </w:p>
    <w:p w14:paraId="42128CE1" w14:textId="77777777" w:rsidR="00164854" w:rsidRDefault="00000000">
      <w:pPr>
        <w:pStyle w:val="Heading2"/>
      </w:pPr>
      <w:r>
        <w:t>3.5 Use Case Model &amp; Actors</w:t>
      </w:r>
    </w:p>
    <w:p w14:paraId="5CB35E24" w14:textId="77777777" w:rsidR="00164854" w:rsidRDefault="00000000">
      <w:r>
        <w:t>Actors: Superadmin, Manager, Staff.</w:t>
      </w:r>
    </w:p>
    <w:p w14:paraId="682F7314" w14:textId="77777777" w:rsidR="00164854" w:rsidRDefault="00000000">
      <w:r>
        <w:t>Core Use Cases: Login, Check-in/out, Submit Leave Request, Approve Request, View Weekly Schedule Matrix, View Automated Payroll.</w:t>
      </w:r>
    </w:p>
    <w:p w14:paraId="7F5EA499" w14:textId="77777777" w:rsidR="00164854" w:rsidRDefault="00000000">
      <w:pPr>
        <w:pStyle w:val="Heading2"/>
      </w:pPr>
      <w:r>
        <w:t>4. Architectural Design</w:t>
      </w:r>
    </w:p>
    <w:p w14:paraId="6CDD75B8" w14:textId="77777777" w:rsidR="00164854" w:rsidRDefault="00000000">
      <w:pPr>
        <w:pStyle w:val="Heading2"/>
      </w:pPr>
      <w:r>
        <w:t>4.1 Layered Architecture</w:t>
      </w:r>
    </w:p>
    <w:p w14:paraId="06FA02AB" w14:textId="77777777" w:rsidR="00164854" w:rsidRDefault="00000000">
      <w:r>
        <w:t>Inside each Microservice, a basic layered model is applied: Route (Controller) -&gt; Middleware (Auth) -&gt; Database Logic (Pool Queries) -&gt; Models (MongoDB Logs).</w:t>
      </w:r>
    </w:p>
    <w:p w14:paraId="4045001C" w14:textId="77777777" w:rsidR="00164854" w:rsidRDefault="00000000">
      <w:pPr>
        <w:pStyle w:val="Heading2"/>
      </w:pPr>
      <w:r>
        <w:t>4.2 Microservices Decomposition</w:t>
      </w:r>
    </w:p>
    <w:p w14:paraId="32220F89" w14:textId="77777777" w:rsidR="00164854" w:rsidRDefault="00000000">
      <w:r>
        <w:t>Auth Service: Manage Users, Departments, and Roles.</w:t>
      </w:r>
    </w:p>
    <w:p w14:paraId="5FBABAAF" w14:textId="77777777" w:rsidR="00164854" w:rsidRDefault="00000000">
      <w:r>
        <w:t>Attendance Service: Manage Check-in/out Logs.</w:t>
      </w:r>
    </w:p>
    <w:p w14:paraId="1998A318" w14:textId="77777777" w:rsidR="00164854" w:rsidRDefault="00000000">
      <w:r>
        <w:t>Leave Service: Manage Requests, Weekly work schedule (/schedule/weekly).</w:t>
      </w:r>
    </w:p>
    <w:p w14:paraId="0FB58931" w14:textId="77777777" w:rsidR="00164854" w:rsidRDefault="00000000">
      <w:r>
        <w:t>Salary Service: Handle syncPayrollRealtime and payroll closure.</w:t>
      </w:r>
    </w:p>
    <w:p w14:paraId="425CDC7D" w14:textId="77777777" w:rsidR="00164854" w:rsidRDefault="00000000">
      <w:r>
        <w:t>Notification Service: System notifications.</w:t>
      </w:r>
    </w:p>
    <w:p w14:paraId="7F839062" w14:textId="77777777" w:rsidR="00164854" w:rsidRDefault="00000000">
      <w:pPr>
        <w:pStyle w:val="Heading2"/>
      </w:pPr>
      <w:r>
        <w:t>4.3 C4 Model (Context, Container, Component, Code Diagram)</w:t>
      </w:r>
    </w:p>
    <w:p w14:paraId="7546EBCC" w14:textId="77777777" w:rsidR="00164854" w:rsidRDefault="00000000">
      <w:r>
        <w:t>Context: LMS System interacts with Users.</w:t>
      </w:r>
    </w:p>
    <w:p w14:paraId="3CD0D60A" w14:textId="77777777" w:rsidR="00164854" w:rsidRDefault="00000000">
      <w:r>
        <w:t>Container: Single Page Application (React) calls APIs to the API Gateway (Kong/Nginx), which routes to Node.js Services; Services access the Postgres, Mongo, and Redis clusters.</w:t>
      </w:r>
    </w:p>
    <w:p w14:paraId="32B00AE3" w14:textId="77777777" w:rsidR="00164854" w:rsidRDefault="00000000">
      <w:pPr>
        <w:pStyle w:val="Heading2"/>
      </w:pPr>
      <w:r>
        <w:t>4.4 Event-Driven Architecture (EDA)</w:t>
      </w:r>
    </w:p>
    <w:p w14:paraId="269E645C" w14:textId="77777777" w:rsidR="00164854" w:rsidRDefault="00000000">
      <w:r>
        <w:t>Uses Redis Pub/Sub combined with Socket.io. When an event occurs (e.g., Manager approves a request), the Leave Service updates the DB and simultaneously emits a Message. The Socket system instantly pushes a Toast Notification to the employee's device without reloading the page.</w:t>
      </w:r>
    </w:p>
    <w:p w14:paraId="257CD240" w14:textId="77777777" w:rsidR="00164854" w:rsidRDefault="00000000">
      <w:pPr>
        <w:pStyle w:val="Heading2"/>
      </w:pPr>
      <w:r>
        <w:t>4.5 Deployment View &amp; System Infrastructure</w:t>
      </w:r>
    </w:p>
    <w:p w14:paraId="409A96E6" w14:textId="77777777" w:rsidR="00164854" w:rsidRDefault="00000000">
      <w:r>
        <w:t>Fully deployed using Docker Compose: app-network (bridge) -&gt; Load Balancer (Nginx port 80) -&gt; API Gateway (Kong) -&gt; Backend Nodes -&gt; Databases.</w:t>
      </w:r>
    </w:p>
    <w:p w14:paraId="059BD17F" w14:textId="77777777" w:rsidR="00164854" w:rsidRDefault="00000000">
      <w:pPr>
        <w:pStyle w:val="Heading2"/>
      </w:pPr>
      <w:r>
        <w:lastRenderedPageBreak/>
        <w:t>5. Server Implementation</w:t>
      </w:r>
    </w:p>
    <w:p w14:paraId="45C0A3BE" w14:textId="77777777" w:rsidR="00164854" w:rsidRDefault="00000000">
      <w:pPr>
        <w:pStyle w:val="Heading2"/>
      </w:pPr>
      <w:r>
        <w:t>5.1 Layered Architecture Implementation</w:t>
      </w:r>
    </w:p>
    <w:p w14:paraId="0A56891E" w14:textId="77777777" w:rsidR="00164854" w:rsidRDefault="00000000">
      <w:r>
        <w:t>API endpoints (like payroll.js, leaves.js) use Express.js Router. JWT authentication logic is encapsulated in a shared 'authenticate' Middleware.</w:t>
      </w:r>
    </w:p>
    <w:p w14:paraId="34D6F640" w14:textId="77777777" w:rsidR="00164854" w:rsidRDefault="00000000">
      <w:pPr>
        <w:pStyle w:val="Heading2"/>
      </w:pPr>
      <w:r>
        <w:t>5.2 Microservice &amp; Database Implementation</w:t>
      </w:r>
    </w:p>
    <w:p w14:paraId="35B1D17D" w14:textId="77777777" w:rsidR="00164854" w:rsidRDefault="00000000">
      <w:r>
        <w:t>Complex Payroll Logic (payroll.js): The syncPayrollRealtime function interpolates standard working days, excludes Sundays, automatically checks the holiday configuration table (system_settings), and cross-references with attendance logs to accurately calculate penalties/bonuses.</w:t>
      </w:r>
    </w:p>
    <w:p w14:paraId="01BE72E5" w14:textId="77777777" w:rsidR="00164854" w:rsidRDefault="00000000">
      <w:r>
        <w:t>SQL-level Authorization: Instead of backend array filtering, security logic is embedded in SQL (e.g., WHERE u.department_id = $1 so Managers only retrieve their own department's staff).</w:t>
      </w:r>
    </w:p>
    <w:p w14:paraId="024A5D70" w14:textId="77777777" w:rsidR="00164854" w:rsidRDefault="00000000">
      <w:pPr>
        <w:pStyle w:val="Heading2"/>
      </w:pPr>
      <w:r>
        <w:t>5.3 API Gateway &amp; Edge Security</w:t>
      </w:r>
    </w:p>
    <w:p w14:paraId="79EF4589" w14:textId="77777777" w:rsidR="00164854" w:rsidRDefault="00000000">
      <w:r>
        <w:t>Configure Kong (kong.yml) to route with strip_path: false and apply the Rate-limiting Plugin (e.g., limit IPs to 100 auth API calls per minute to prevent Brute-force attacks).</w:t>
      </w:r>
    </w:p>
    <w:p w14:paraId="6B4BA447" w14:textId="77777777" w:rsidR="00164854" w:rsidRDefault="00000000">
      <w:pPr>
        <w:pStyle w:val="Heading2"/>
      </w:pPr>
      <w:r>
        <w:t>5.4 EDA with Real-time Socket.io</w:t>
      </w:r>
    </w:p>
    <w:p w14:paraId="4FEA38BE" w14:textId="77777777" w:rsidR="00164854" w:rsidRDefault="00000000">
      <w:r>
        <w:t>Deeply integrates WebSockets into the application. Data update functions (UPDATE leave_requests) are always accompanied by an io.emit() block to push 'leave_status_update' or 'new_user_registered' notifications.</w:t>
      </w:r>
    </w:p>
    <w:p w14:paraId="678FC217" w14:textId="77777777" w:rsidR="00164854" w:rsidRDefault="00000000">
      <w:pPr>
        <w:pStyle w:val="Heading2"/>
      </w:pPr>
      <w:r>
        <w:t>6. Client Implementation</w:t>
      </w:r>
    </w:p>
    <w:p w14:paraId="1115C9DF" w14:textId="77777777" w:rsidR="00164854" w:rsidRDefault="00000000">
      <w:pPr>
        <w:pStyle w:val="Heading2"/>
      </w:pPr>
      <w:r>
        <w:t>6.1 Client Architecture and Module Organization</w:t>
      </w:r>
    </w:p>
    <w:p w14:paraId="0BEE1781" w14:textId="77777777" w:rsidR="00164854" w:rsidRDefault="00000000">
      <w:r>
        <w:t>Built with React.js (Vite). UI state management uses React Hooks (useState, useEffect) and API communication via fetch.</w:t>
      </w:r>
    </w:p>
    <w:p w14:paraId="480858C6" w14:textId="77777777" w:rsidR="00164854" w:rsidRDefault="00000000">
      <w:pPr>
        <w:pStyle w:val="Heading2"/>
      </w:pPr>
      <w:r>
        <w:t>6.2 Auth &amp; Profile Screens</w:t>
      </w:r>
    </w:p>
    <w:p w14:paraId="03428484" w14:textId="77777777" w:rsidR="00164854" w:rsidRDefault="00000000">
      <w:r>
        <w:t>Login is protected by a Token mechanism stored in localStorage. Flexible authorization interface based on user.role.</w:t>
      </w:r>
    </w:p>
    <w:p w14:paraId="29E2749A" w14:textId="77777777" w:rsidR="00164854" w:rsidRDefault="00000000">
      <w:pPr>
        <w:pStyle w:val="Heading2"/>
      </w:pPr>
      <w:r>
        <w:t>6.3 Attendance &amp; Leave Screens (Attendance.jsx)</w:t>
      </w:r>
    </w:p>
    <w:p w14:paraId="6F9FF7B6" w14:textId="77777777" w:rsidR="00164854" w:rsidRDefault="00000000">
      <w:r>
        <w:t>Interface displays a Real-time Clock (now). Automatically interpolates statuses: "Working", "Off Work", "Late", "Early Leave". Displays attendance history as a table and working day matrix.</w:t>
      </w:r>
    </w:p>
    <w:p w14:paraId="66EEE1B3" w14:textId="77777777" w:rsidR="00164854" w:rsidRDefault="00000000">
      <w:pPr>
        <w:pStyle w:val="Heading2"/>
      </w:pPr>
      <w:r>
        <w:t>6.4 Payroll / Salary Screen</w:t>
      </w:r>
    </w:p>
    <w:p w14:paraId="75556F1C" w14:textId="77777777" w:rsidR="00164854" w:rsidRDefault="00000000">
      <w:r>
        <w:t>Interface displays a detailed payroll table. Numbers update instantly when switching tabs by triggering the syncPayrollRealtime API in the background.</w:t>
      </w:r>
    </w:p>
    <w:p w14:paraId="69947244" w14:textId="77777777" w:rsidR="00164854" w:rsidRDefault="00000000">
      <w:pPr>
        <w:pStyle w:val="Heading2"/>
      </w:pPr>
      <w:r>
        <w:lastRenderedPageBreak/>
        <w:t>7. Testing &amp; Evidence</w:t>
      </w:r>
    </w:p>
    <w:p w14:paraId="7EF08685" w14:textId="77777777" w:rsidR="00164854" w:rsidRDefault="00000000">
      <w:pPr>
        <w:pStyle w:val="Heading2"/>
      </w:pPr>
      <w:r>
        <w:t>7.1 Core Functional Test Scenarios</w:t>
      </w:r>
    </w:p>
    <w:p w14:paraId="6C65AB21" w14:textId="77777777" w:rsidR="00164854" w:rsidRDefault="00000000">
      <w:r>
        <w:t>Attendance Test: Click Check-in after 8:40 AM -&gt; System records "Late" -&gt; Payroll instantly deducts 50,000 VND.</w:t>
      </w:r>
    </w:p>
    <w:p w14:paraId="1362F2EC" w14:textId="77777777" w:rsidR="00164854" w:rsidRDefault="00000000">
      <w:r>
        <w:t>Leave Request Test: Staff submits request -&gt; Socket.io rings on the Manager's screen -&gt; Manager approves -&gt; Staff receives an "Approved" notification.</w:t>
      </w:r>
    </w:p>
    <w:p w14:paraId="560E0ACB" w14:textId="77777777" w:rsidR="00164854" w:rsidRDefault="00000000">
      <w:pPr>
        <w:pStyle w:val="Heading2"/>
      </w:pPr>
      <w:r>
        <w:t>7.2 Non-Functional Testing</w:t>
      </w:r>
    </w:p>
    <w:p w14:paraId="73C0FD63" w14:textId="77777777" w:rsidR="00164854" w:rsidRDefault="00000000">
      <w:r>
        <w:t>Rate Limiting: Send over 100 requests/minute to /api/auth/login, system returns 429 Too Many Requests (blocked by Kong).</w:t>
      </w:r>
    </w:p>
    <w:p w14:paraId="4DC5B188" w14:textId="77777777" w:rsidR="00164854" w:rsidRDefault="00000000">
      <w:r>
        <w:t>High Availability: Postgres DB can automatically failover thanks to Spilo (Patroni + etcd) managing leader/follower.</w:t>
      </w:r>
    </w:p>
    <w:p w14:paraId="34387DE8" w14:textId="77777777" w:rsidR="00164854" w:rsidRDefault="00000000">
      <w:pPr>
        <w:pStyle w:val="Heading2"/>
      </w:pPr>
      <w:r>
        <w:t>7.3 End-to-End Testing (Frontend ↔ Gateway ↔ Microservices)</w:t>
      </w:r>
    </w:p>
    <w:p w14:paraId="7642FC67" w14:textId="77777777" w:rsidR="00164854" w:rsidRDefault="00000000">
      <w:r>
        <w:t>Verified the complete user journey: Client (Browser) -&gt; Nginx (Port 80) -&gt; Kong (Port 8000) -&gt; Auth/Leave/Salary Service -&gt; PostgreSQL &amp; MongoDB.</w:t>
      </w:r>
    </w:p>
    <w:p w14:paraId="02D9F46E" w14:textId="77777777" w:rsidR="00164854" w:rsidRDefault="00000000">
      <w:pPr>
        <w:pStyle w:val="Heading2"/>
      </w:pPr>
      <w:r>
        <w:t>8. Architectural Assessment &amp; Lessons Learned</w:t>
      </w:r>
    </w:p>
    <w:p w14:paraId="7E82E0EC" w14:textId="77777777" w:rsidR="00164854" w:rsidRDefault="00000000">
      <w:pPr>
        <w:pStyle w:val="Heading2"/>
      </w:pPr>
      <w:r>
        <w:t>8.1 Fulfillment of FRs/NFRs/ASRs</w:t>
      </w:r>
    </w:p>
    <w:p w14:paraId="7DFBAA14" w14:textId="77777777" w:rsidR="00164854" w:rsidRDefault="00000000">
      <w:r>
        <w:t>The system fully met 100% of the requirements. Payroll calculation speed is extremely fast despite multiple interpolation loops, thanks to SQL query optimization and Asynchronous processing in Node.js.</w:t>
      </w:r>
    </w:p>
    <w:p w14:paraId="3AB8CB36" w14:textId="77777777" w:rsidR="00164854" w:rsidRDefault="00000000">
      <w:pPr>
        <w:pStyle w:val="Heading2"/>
      </w:pPr>
      <w:r>
        <w:t>8.2 Monolith vs Microservices: Trade-off Analysis</w:t>
      </w:r>
    </w:p>
    <w:p w14:paraId="5E589987" w14:textId="77777777" w:rsidR="00164854" w:rsidRDefault="00000000">
      <w:r>
        <w:t>Trade-off: More complex deployment (requires a massive docker-compose.yml file and network configuration), but in return, the system never suffers a "total breakdown". A crash in Noti_service does not affect attendance tracking.</w:t>
      </w:r>
    </w:p>
    <w:p w14:paraId="0806B1C1" w14:textId="77777777" w:rsidR="00164854" w:rsidRDefault="00000000">
      <w:pPr>
        <w:pStyle w:val="Heading2"/>
      </w:pPr>
      <w:r>
        <w:t>8.3 Advantages, Limitations, and Remaining Risks</w:t>
      </w:r>
    </w:p>
    <w:p w14:paraId="03DDE733" w14:textId="77777777" w:rsidR="00164854" w:rsidRDefault="00000000">
      <w:r>
        <w:t>Advantages: Excellent Audit capabilities thanks to MongoDB; outstanding realtime UI experience.</w:t>
      </w:r>
    </w:p>
    <w:p w14:paraId="72FB37D6" w14:textId="77777777" w:rsidR="00164854" w:rsidRDefault="00000000">
      <w:r>
        <w:t>Limitations: Timezone issues (UTC vs VN Timezone) when working between Node.js and PostgreSQL occasionally caused difficulties (Resolved through +7 hours compensation code).</w:t>
      </w:r>
    </w:p>
    <w:p w14:paraId="2A9A024E" w14:textId="77777777" w:rsidR="00164854" w:rsidRDefault="00000000">
      <w:pPr>
        <w:pStyle w:val="Heading2"/>
      </w:pPr>
      <w:r>
        <w:t>8.4 Lessons Learned</w:t>
      </w:r>
    </w:p>
    <w:p w14:paraId="71574406" w14:textId="77777777" w:rsidR="00164854" w:rsidRDefault="00000000">
      <w:r>
        <w:t>Polyglot Persistence brings high performance but requires careful Connection pool management. Separating Audit Logs into Mongo prevents the main SQL database from bloating over time. Rate limiting at the Gateway safely protects all backend Microservices.</w:t>
      </w:r>
    </w:p>
    <w:p w14:paraId="3BD98447" w14:textId="77777777" w:rsidR="00164854" w:rsidRDefault="00000000">
      <w:pPr>
        <w:pStyle w:val="Heading2"/>
      </w:pPr>
      <w:r>
        <w:lastRenderedPageBreak/>
        <w:t>9. Conclusion &amp; Future Directions</w:t>
      </w:r>
    </w:p>
    <w:p w14:paraId="22B4796D" w14:textId="77777777" w:rsidR="00164854" w:rsidRDefault="00000000">
      <w:pPr>
        <w:pStyle w:val="Heading2"/>
      </w:pPr>
      <w:r>
        <w:t>9.1 General Conclusion for LMS Project</w:t>
      </w:r>
    </w:p>
    <w:p w14:paraId="00A31814" w14:textId="77777777" w:rsidR="00164854" w:rsidRDefault="00000000">
      <w:r>
        <w:t>The project successfully applied Microservices Architecture and modern design patterns to a real-world enterprise problem. The system operates stably, with a smooth interface and accurately processed complex payroll calculation logic.</w:t>
      </w:r>
    </w:p>
    <w:p w14:paraId="0BDF63B4" w14:textId="77777777" w:rsidR="00164854" w:rsidRDefault="00000000">
      <w:pPr>
        <w:pStyle w:val="Heading2"/>
      </w:pPr>
      <w:r>
        <w:t>9.2 Functional and Architectural Extension Roadmap</w:t>
      </w:r>
    </w:p>
    <w:p w14:paraId="140098DB" w14:textId="77777777" w:rsidR="00164854" w:rsidRDefault="00000000">
      <w:r>
        <w:t>Functions: Integrate payroll export to Excel (.xlsx) / PDF; Add Overtime registration feature.</w:t>
      </w:r>
    </w:p>
    <w:p w14:paraId="75F4CBD4" w14:textId="77777777" w:rsidR="00164854" w:rsidRDefault="00000000">
      <w:r>
        <w:t>Architecture: Migrate the system to Kubernetes (K8s) instead of pure Docker Compose; Integrate observability systems like Prometheus/Grafana.</w:t>
      </w:r>
    </w:p>
    <w:p w14:paraId="4B3C8A66" w14:textId="77777777" w:rsidR="00164854" w:rsidRDefault="00000000">
      <w:r>
        <w:t>Appendices</w:t>
      </w:r>
    </w:p>
    <w:p w14:paraId="6C964F62" w14:textId="77777777" w:rsidR="00164854" w:rsidRDefault="00000000">
      <w:r>
        <w:t>A. Summary of Labs Content (Summary of in-class practice sessions if any).</w:t>
      </w:r>
    </w:p>
    <w:p w14:paraId="5D7044C2" w14:textId="77777777" w:rsidR="00164854" w:rsidRDefault="00000000">
      <w:r>
        <w:t>B. Task Assignment &amp; Progress Table (Work assignment table for Group 05 - Class N01).</w:t>
      </w:r>
    </w:p>
    <w:p w14:paraId="370A9E85" w14:textId="77777777" w:rsidR="00164854" w:rsidRDefault="00000000">
      <w:r>
        <w:t>C. Sample Code / Configuration</w:t>
      </w:r>
    </w:p>
    <w:p w14:paraId="2D701834" w14:textId="77777777" w:rsidR="00164854" w:rsidRDefault="00000000">
      <w:r>
        <w:t>File docker-compose.yml (Nginx, Kong, Postgres HA, Mongo HA, Redis).</w:t>
      </w:r>
    </w:p>
    <w:p w14:paraId="405D4C19" w14:textId="77777777" w:rsidR="00164854" w:rsidRDefault="00000000">
      <w:r>
        <w:t>Real-time payroll calculation logic syncPayrollRealtime in payroll.js.</w:t>
      </w:r>
    </w:p>
    <w:p w14:paraId="563D2051" w14:textId="77777777" w:rsidR="00164854" w:rsidRDefault="00000000">
      <w:r>
        <w:t>D. System Run Guide &amp; Repo Links</w:t>
      </w:r>
    </w:p>
    <w:p w14:paraId="020D96FA" w14:textId="77777777" w:rsidR="00164854" w:rsidRDefault="00000000">
      <w:r>
        <w:t>Github Repo Link: HannhhDangg/SA25-26_ClassN01_Group05</w:t>
      </w:r>
    </w:p>
    <w:p w14:paraId="5E65963D" w14:textId="77777777" w:rsidR="00164854" w:rsidRDefault="00000000">
      <w:r>
        <w:t>How to run the system: docker-compose up -d --build.</w:t>
      </w:r>
    </w:p>
    <w:sectPr w:rsidR="001648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260316">
    <w:abstractNumId w:val="8"/>
  </w:num>
  <w:num w:numId="2" w16cid:durableId="1073310574">
    <w:abstractNumId w:val="6"/>
  </w:num>
  <w:num w:numId="3" w16cid:durableId="260838179">
    <w:abstractNumId w:val="5"/>
  </w:num>
  <w:num w:numId="4" w16cid:durableId="916860319">
    <w:abstractNumId w:val="4"/>
  </w:num>
  <w:num w:numId="5" w16cid:durableId="1458260351">
    <w:abstractNumId w:val="7"/>
  </w:num>
  <w:num w:numId="6" w16cid:durableId="1640109464">
    <w:abstractNumId w:val="3"/>
  </w:num>
  <w:num w:numId="7" w16cid:durableId="1951011579">
    <w:abstractNumId w:val="2"/>
  </w:num>
  <w:num w:numId="8" w16cid:durableId="1969503151">
    <w:abstractNumId w:val="1"/>
  </w:num>
  <w:num w:numId="9" w16cid:durableId="103612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854"/>
    <w:rsid w:val="0029639D"/>
    <w:rsid w:val="00326F90"/>
    <w:rsid w:val="00AA1D8D"/>
    <w:rsid w:val="00AA7EDC"/>
    <w:rsid w:val="00B47730"/>
    <w:rsid w:val="00CB0664"/>
    <w:rsid w:val="00FC3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2651E"/>
  <w14:defaultImageDpi w14:val="300"/>
  <w15:docId w15:val="{31B0DB7F-D009-4A8D-B10E-6F8018F0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Manh Hoa</cp:lastModifiedBy>
  <cp:revision>2</cp:revision>
  <dcterms:created xsi:type="dcterms:W3CDTF">2013-12-23T23:15:00Z</dcterms:created>
  <dcterms:modified xsi:type="dcterms:W3CDTF">2026-06-17T03:10:00Z</dcterms:modified>
  <cp:category/>
</cp:coreProperties>
</file>